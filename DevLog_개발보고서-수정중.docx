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3D6" w:rsidRDefault="003203C5">
      <w:pPr>
        <w:jc w:val="center"/>
        <w:rPr>
          <w:lang w:eastAsia="ko-KR"/>
        </w:rPr>
      </w:pPr>
      <w:r>
        <w:rPr>
          <w:b/>
          <w:color w:val="101030"/>
          <w:sz w:val="48"/>
          <w:lang w:eastAsia="ko-KR"/>
        </w:rPr>
        <w:br/>
      </w:r>
      <w:proofErr w:type="spellStart"/>
      <w:r>
        <w:rPr>
          <w:b/>
          <w:color w:val="101030"/>
          <w:sz w:val="48"/>
          <w:lang w:eastAsia="ko-KR"/>
        </w:rPr>
        <w:t>DevLog</w:t>
      </w:r>
      <w:proofErr w:type="spellEnd"/>
      <w:r>
        <w:rPr>
          <w:b/>
          <w:color w:val="101030"/>
          <w:sz w:val="48"/>
          <w:lang w:eastAsia="ko-KR"/>
        </w:rPr>
        <w:br/>
      </w:r>
      <w:r>
        <w:rPr>
          <w:b/>
          <w:color w:val="101030"/>
          <w:sz w:val="48"/>
          <w:lang w:eastAsia="ko-KR"/>
        </w:rPr>
        <w:t>개발자를</w:t>
      </w:r>
      <w:r>
        <w:rPr>
          <w:b/>
          <w:color w:val="101030"/>
          <w:sz w:val="48"/>
          <w:lang w:eastAsia="ko-KR"/>
        </w:rPr>
        <w:t xml:space="preserve"> </w:t>
      </w:r>
      <w:r>
        <w:rPr>
          <w:b/>
          <w:color w:val="101030"/>
          <w:sz w:val="48"/>
          <w:lang w:eastAsia="ko-KR"/>
        </w:rPr>
        <w:t>위한</w:t>
      </w:r>
      <w:r>
        <w:rPr>
          <w:b/>
          <w:color w:val="101030"/>
          <w:sz w:val="48"/>
          <w:lang w:eastAsia="ko-KR"/>
        </w:rPr>
        <w:t xml:space="preserve"> </w:t>
      </w:r>
      <w:r>
        <w:rPr>
          <w:b/>
          <w:color w:val="101030"/>
          <w:sz w:val="48"/>
          <w:lang w:eastAsia="ko-KR"/>
        </w:rPr>
        <w:t>기술</w:t>
      </w:r>
      <w:r>
        <w:rPr>
          <w:b/>
          <w:color w:val="101030"/>
          <w:sz w:val="48"/>
          <w:lang w:eastAsia="ko-KR"/>
        </w:rPr>
        <w:t xml:space="preserve"> </w:t>
      </w:r>
      <w:r>
        <w:rPr>
          <w:b/>
          <w:color w:val="101030"/>
          <w:sz w:val="48"/>
          <w:lang w:eastAsia="ko-KR"/>
        </w:rPr>
        <w:t>블로그</w:t>
      </w:r>
      <w:r>
        <w:rPr>
          <w:b/>
          <w:color w:val="101030"/>
          <w:sz w:val="48"/>
          <w:lang w:eastAsia="ko-KR"/>
        </w:rPr>
        <w:br/>
      </w:r>
      <w:r>
        <w:rPr>
          <w:b/>
          <w:color w:val="101030"/>
          <w:sz w:val="48"/>
          <w:lang w:eastAsia="ko-KR"/>
        </w:rPr>
        <w:br/>
      </w:r>
      <w:r>
        <w:rPr>
          <w:b/>
          <w:color w:val="101030"/>
          <w:sz w:val="48"/>
          <w:lang w:eastAsia="ko-KR"/>
        </w:rPr>
        <w:t>프로젝트</w:t>
      </w:r>
      <w:r>
        <w:rPr>
          <w:b/>
          <w:color w:val="101030"/>
          <w:sz w:val="48"/>
          <w:lang w:eastAsia="ko-KR"/>
        </w:rPr>
        <w:t xml:space="preserve"> </w:t>
      </w:r>
      <w:r>
        <w:rPr>
          <w:b/>
          <w:color w:val="101030"/>
          <w:sz w:val="48"/>
          <w:lang w:eastAsia="ko-KR"/>
        </w:rPr>
        <w:t>개발</w:t>
      </w:r>
      <w:r>
        <w:rPr>
          <w:b/>
          <w:color w:val="101030"/>
          <w:sz w:val="48"/>
          <w:lang w:eastAsia="ko-KR"/>
        </w:rPr>
        <w:t xml:space="preserve"> </w:t>
      </w:r>
      <w:r>
        <w:rPr>
          <w:b/>
          <w:color w:val="101030"/>
          <w:sz w:val="48"/>
          <w:lang w:eastAsia="ko-KR"/>
        </w:rPr>
        <w:t>보고서</w:t>
      </w:r>
    </w:p>
    <w:p w:rsidR="00DC53D6" w:rsidRPr="00101EC8" w:rsidRDefault="003203C5" w:rsidP="00101EC8">
      <w:pPr>
        <w:jc w:val="center"/>
        <w:rPr>
          <w:color w:val="404060"/>
          <w:sz w:val="22"/>
        </w:rPr>
      </w:pPr>
      <w:r>
        <w:rPr>
          <w:color w:val="404060"/>
          <w:sz w:val="22"/>
          <w:lang w:eastAsia="ko-KR"/>
        </w:rPr>
        <w:br/>
      </w:r>
      <w:r>
        <w:rPr>
          <w:color w:val="404060"/>
          <w:sz w:val="22"/>
          <w:lang w:eastAsia="ko-KR"/>
        </w:rPr>
        <w:br/>
      </w:r>
      <w:proofErr w:type="spellStart"/>
      <w:r>
        <w:rPr>
          <w:color w:val="404060"/>
          <w:sz w:val="22"/>
        </w:rPr>
        <w:t>작성일</w:t>
      </w:r>
      <w:proofErr w:type="spellEnd"/>
      <w:r>
        <w:rPr>
          <w:color w:val="404060"/>
          <w:sz w:val="22"/>
        </w:rPr>
        <w:t>: 2026</w:t>
      </w:r>
      <w:r>
        <w:rPr>
          <w:color w:val="404060"/>
          <w:sz w:val="22"/>
        </w:rPr>
        <w:t>년</w:t>
      </w:r>
      <w:r>
        <w:rPr>
          <w:color w:val="404060"/>
          <w:sz w:val="22"/>
        </w:rPr>
        <w:t xml:space="preserve"> 2</w:t>
      </w:r>
      <w:r>
        <w:rPr>
          <w:color w:val="404060"/>
          <w:sz w:val="22"/>
        </w:rPr>
        <w:t>월</w:t>
      </w:r>
      <w:r>
        <w:rPr>
          <w:color w:val="404060"/>
          <w:sz w:val="22"/>
        </w:rPr>
        <w:t xml:space="preserve"> 25</w:t>
      </w:r>
      <w:r>
        <w:rPr>
          <w:color w:val="404060"/>
          <w:sz w:val="22"/>
        </w:rPr>
        <w:t>일</w:t>
      </w:r>
      <w:r w:rsidR="00101EC8">
        <w:rPr>
          <w:color w:val="404060"/>
          <w:sz w:val="22"/>
        </w:rPr>
        <w:br/>
      </w:r>
      <w:r w:rsidR="00101EC8" w:rsidRPr="00101EC8">
        <w:rPr>
          <w:rFonts w:eastAsia="맑은 고딕" w:cs="바탕체" w:hint="eastAsia"/>
          <w:color w:val="404060"/>
          <w:sz w:val="22"/>
          <w:lang w:eastAsia="ko-KR"/>
        </w:rPr>
        <w:t>작성자:</w:t>
      </w:r>
      <w:r w:rsidR="00101EC8" w:rsidRPr="00101EC8">
        <w:rPr>
          <w:rFonts w:eastAsia="맑은 고딕" w:cs="바탕체"/>
          <w:color w:val="404060"/>
          <w:sz w:val="22"/>
          <w:lang w:eastAsia="ko-KR"/>
        </w:rPr>
        <w:t xml:space="preserve"> </w:t>
      </w:r>
      <w:r w:rsidR="00101EC8" w:rsidRPr="00101EC8">
        <w:rPr>
          <w:rFonts w:eastAsia="맑은 고딕" w:cs="바탕체" w:hint="eastAsia"/>
          <w:color w:val="404060"/>
          <w:sz w:val="22"/>
          <w:lang w:eastAsia="ko-KR"/>
        </w:rPr>
        <w:t>박수연</w:t>
      </w:r>
      <w:r w:rsidRPr="00101EC8">
        <w:rPr>
          <w:rFonts w:eastAsia="맑은 고딕"/>
          <w:color w:val="404060"/>
          <w:sz w:val="22"/>
        </w:rPr>
        <w:br/>
      </w:r>
      <w:proofErr w:type="spellStart"/>
      <w:r>
        <w:rPr>
          <w:color w:val="404060"/>
          <w:sz w:val="22"/>
        </w:rPr>
        <w:t>개발</w:t>
      </w:r>
      <w:proofErr w:type="spellEnd"/>
      <w:r>
        <w:rPr>
          <w:color w:val="404060"/>
          <w:sz w:val="22"/>
        </w:rPr>
        <w:t xml:space="preserve"> </w:t>
      </w:r>
      <w:proofErr w:type="spellStart"/>
      <w:r>
        <w:rPr>
          <w:color w:val="404060"/>
          <w:sz w:val="22"/>
        </w:rPr>
        <w:t>도구</w:t>
      </w:r>
      <w:proofErr w:type="spellEnd"/>
      <w:r>
        <w:rPr>
          <w:color w:val="404060"/>
          <w:sz w:val="22"/>
        </w:rPr>
        <w:t>: Google Antigravity · Google Stitch</w:t>
      </w:r>
      <w:r>
        <w:rPr>
          <w:color w:val="404060"/>
          <w:sz w:val="22"/>
        </w:rPr>
        <w:br/>
      </w:r>
      <w:proofErr w:type="spellStart"/>
      <w:r>
        <w:rPr>
          <w:color w:val="404060"/>
          <w:sz w:val="22"/>
        </w:rPr>
        <w:t>배포</w:t>
      </w:r>
      <w:proofErr w:type="spellEnd"/>
      <w:r>
        <w:rPr>
          <w:color w:val="404060"/>
          <w:sz w:val="22"/>
        </w:rPr>
        <w:t xml:space="preserve"> URL: https://sooyeon-s-blog-platform.vercel.app</w:t>
      </w:r>
      <w:r>
        <w:rPr>
          <w:color w:val="404060"/>
          <w:sz w:val="22"/>
        </w:rPr>
        <w:br/>
        <w:t>GitHub: https://github.com/</w:t>
      </w:r>
      <w:bookmarkStart w:id="0" w:name="_GoBack"/>
      <w:bookmarkEnd w:id="0"/>
      <w:r>
        <w:rPr>
          <w:color w:val="404060"/>
          <w:sz w:val="22"/>
        </w:rPr>
        <w:t>MDA04systack/Sooyeon-s-blog-platform</w:t>
      </w:r>
    </w:p>
    <w:p w:rsidR="00DC53D6" w:rsidRDefault="003203C5">
      <w:r>
        <w:br w:type="page"/>
      </w:r>
    </w:p>
    <w:sdt>
      <w:sdtPr>
        <w:rPr>
          <w:rFonts w:ascii="맑은 고딕" w:eastAsia="맑은 고딕" w:hAnsi="맑은 고딕" w:cs="맑은 고딕" w:hint="eastAsia"/>
          <w:lang w:val="ko-KR" w:eastAsia="ko-KR"/>
        </w:rPr>
        <w:id w:val="1219176618"/>
        <w:docPartObj>
          <w:docPartGallery w:val="Table of Contents"/>
          <w:docPartUnique/>
        </w:docPartObj>
      </w:sdtPr>
      <w:sdtEndPr>
        <w:rPr>
          <w:rFonts w:eastAsiaTheme="minorEastAsia" w:cstheme="minorBidi" w:hint="default"/>
          <w:color w:val="auto"/>
          <w:sz w:val="20"/>
          <w:szCs w:val="22"/>
          <w:lang w:eastAsia="en-US"/>
        </w:rPr>
      </w:sdtEndPr>
      <w:sdtContent>
        <w:p w:rsidR="005837EB" w:rsidRDefault="005837EB">
          <w:pPr>
            <w:pStyle w:val="TOC"/>
            <w:rPr>
              <w:lang w:eastAsia="ko-KR"/>
            </w:rPr>
          </w:pPr>
          <w:r>
            <w:rPr>
              <w:rFonts w:ascii="맑은 고딕" w:eastAsia="맑은 고딕" w:hAnsi="맑은 고딕" w:cs="맑은 고딕" w:hint="eastAsia"/>
              <w:lang w:val="ko-KR" w:eastAsia="ko-KR"/>
            </w:rPr>
            <w:t>목차</w:t>
          </w:r>
        </w:p>
        <w:p w:rsidR="005837EB" w:rsidRDefault="005837EB">
          <w:pPr>
            <w:pStyle w:val="1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TOC \o "1-3" \h \z \u </w:instrText>
          </w:r>
          <w:r>
            <w:fldChar w:fldCharType="separate"/>
          </w:r>
          <w:hyperlink w:anchor="_Toc222907515" w:history="1">
            <w:r w:rsidRPr="00C16ADD">
              <w:rPr>
                <w:rStyle w:val="aff1"/>
                <w:noProof/>
                <w:lang w:eastAsia="ko-KR"/>
              </w:rPr>
              <w:t xml:space="preserve">1.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프로젝트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개발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16" w:history="1">
            <w:r w:rsidRPr="00C16ADD">
              <w:rPr>
                <w:rStyle w:val="aff1"/>
                <w:noProof/>
                <w:lang w:eastAsia="ko-KR"/>
              </w:rPr>
              <w:t xml:space="preserve">1.1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프로젝트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17" w:history="1">
            <w:r w:rsidRPr="00C16ADD">
              <w:rPr>
                <w:rStyle w:val="aff1"/>
                <w:noProof/>
              </w:rPr>
              <w:t xml:space="preserve">1.2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기술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스택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18" w:history="1">
            <w:r w:rsidRPr="00C16ADD">
              <w:rPr>
                <w:rStyle w:val="aff1"/>
                <w:noProof/>
              </w:rPr>
              <w:t xml:space="preserve">1.3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개발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19" w:history="1">
            <w:r w:rsidRPr="00C16ADD">
              <w:rPr>
                <w:rStyle w:val="aff1"/>
                <w:noProof/>
                <w:lang w:eastAsia="ko-KR"/>
              </w:rPr>
              <w:t xml:space="preserve">1.4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데이터베이스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스키마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1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0" w:history="1">
            <w:r w:rsidRPr="00C16ADD">
              <w:rPr>
                <w:rStyle w:val="aff1"/>
                <w:noProof/>
              </w:rPr>
              <w:t xml:space="preserve">2.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주요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1" w:history="1">
            <w:r w:rsidRPr="00C16ADD">
              <w:rPr>
                <w:rStyle w:val="aff1"/>
                <w:noProof/>
              </w:rPr>
              <w:t xml:space="preserve">2.1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인증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2" w:history="1">
            <w:r w:rsidRPr="00C16ADD">
              <w:rPr>
                <w:rStyle w:val="aff1"/>
                <w:noProof/>
              </w:rPr>
              <w:t xml:space="preserve">2.2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게시글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3" w:history="1">
            <w:r w:rsidRPr="00C16ADD">
              <w:rPr>
                <w:rStyle w:val="aff1"/>
                <w:noProof/>
              </w:rPr>
              <w:t xml:space="preserve">2.3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댓글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4" w:history="1">
            <w:r w:rsidRPr="00C16ADD">
              <w:rPr>
                <w:rStyle w:val="aff1"/>
                <w:noProof/>
              </w:rPr>
              <w:t xml:space="preserve">2.4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북마크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5" w:history="1">
            <w:r w:rsidRPr="00C16ADD">
              <w:rPr>
                <w:rStyle w:val="aff1"/>
                <w:noProof/>
                <w:lang w:eastAsia="ko-KR"/>
              </w:rPr>
              <w:t xml:space="preserve">2.5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마이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페이지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6" w:history="1">
            <w:r w:rsidRPr="00C16ADD">
              <w:rPr>
                <w:rStyle w:val="aff1"/>
                <w:noProof/>
                <w:lang w:eastAsia="ko-KR"/>
              </w:rPr>
              <w:t xml:space="preserve">2.6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계정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7" w:history="1">
            <w:r w:rsidRPr="00C16ADD">
              <w:rPr>
                <w:rStyle w:val="aff1"/>
                <w:noProof/>
              </w:rPr>
              <w:t xml:space="preserve">2.7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기타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1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8" w:history="1">
            <w:r w:rsidRPr="00C16ADD">
              <w:rPr>
                <w:rStyle w:val="aff1"/>
                <w:noProof/>
              </w:rPr>
              <w:t xml:space="preserve">3.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주요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모듈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1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29" w:history="1">
            <w:r w:rsidRPr="00C16ADD">
              <w:rPr>
                <w:rStyle w:val="aff1"/>
                <w:noProof/>
                <w:lang w:eastAsia="ko-KR"/>
              </w:rPr>
              <w:t xml:space="preserve">4.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블로그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사용자를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위한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사용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0" w:history="1">
            <w:r w:rsidRPr="00C16ADD">
              <w:rPr>
                <w:rStyle w:val="aff1"/>
                <w:noProof/>
                <w:lang w:eastAsia="ko-KR"/>
              </w:rPr>
              <w:t xml:space="preserve">4.1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회원가입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및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로그인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1" w:history="1">
            <w:r w:rsidRPr="00C16ADD">
              <w:rPr>
                <w:rStyle w:val="aff1"/>
                <w:noProof/>
                <w:lang w:eastAsia="ko-KR"/>
              </w:rPr>
              <w:t xml:space="preserve">4.2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아이디</w:t>
            </w:r>
            <w:r w:rsidRPr="00C16ADD">
              <w:rPr>
                <w:rStyle w:val="aff1"/>
                <w:noProof/>
                <w:lang w:eastAsia="ko-KR"/>
              </w:rPr>
              <w:t xml:space="preserve"> /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비밀번호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찾기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2" w:history="1">
            <w:r w:rsidRPr="00C16ADD">
              <w:rPr>
                <w:rStyle w:val="aff1"/>
                <w:noProof/>
              </w:rPr>
              <w:t xml:space="preserve">4.3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작성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및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발행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3" w:history="1">
            <w:r w:rsidRPr="00C16ADD">
              <w:rPr>
                <w:rStyle w:val="aff1"/>
                <w:noProof/>
              </w:rPr>
              <w:t xml:space="preserve">4.4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댓글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작성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4" w:history="1">
            <w:r w:rsidRPr="00C16ADD">
              <w:rPr>
                <w:rStyle w:val="aff1"/>
                <w:noProof/>
              </w:rPr>
              <w:t xml:space="preserve">4.5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북마크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5" w:history="1">
            <w:r w:rsidRPr="00C16ADD">
              <w:rPr>
                <w:rStyle w:val="aff1"/>
                <w:noProof/>
              </w:rPr>
              <w:t xml:space="preserve">4.6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마이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페이지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6" w:history="1">
            <w:r w:rsidRPr="00C16ADD">
              <w:rPr>
                <w:rStyle w:val="aff1"/>
                <w:noProof/>
              </w:rPr>
              <w:t xml:space="preserve">4.7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계정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1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7" w:history="1">
            <w:r w:rsidRPr="00C16ADD">
              <w:rPr>
                <w:rStyle w:val="aff1"/>
                <w:noProof/>
                <w:lang w:eastAsia="ko-KR"/>
              </w:rPr>
              <w:t xml:space="preserve">5. AI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도구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활용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및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프롬프트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작성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8" w:history="1">
            <w:r w:rsidRPr="00C16ADD">
              <w:rPr>
                <w:rStyle w:val="aff1"/>
                <w:noProof/>
                <w:lang w:eastAsia="ko-KR"/>
              </w:rPr>
              <w:t xml:space="preserve">5.1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사용한</w:t>
            </w:r>
            <w:r w:rsidRPr="00C16ADD">
              <w:rPr>
                <w:rStyle w:val="aff1"/>
                <w:noProof/>
                <w:lang w:eastAsia="ko-KR"/>
              </w:rPr>
              <w:t xml:space="preserve"> AI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도구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39" w:history="1">
            <w:r w:rsidRPr="00C16ADD">
              <w:rPr>
                <w:rStyle w:val="aff1"/>
                <w:noProof/>
                <w:lang w:eastAsia="ko-KR"/>
              </w:rPr>
              <w:t xml:space="preserve">5.2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효과적인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프롬프트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작성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0" w:history="1">
            <w:r w:rsidRPr="00C16ADD">
              <w:rPr>
                <w:rStyle w:val="aff1"/>
                <w:noProof/>
                <w:lang w:eastAsia="ko-KR"/>
              </w:rPr>
              <w:t xml:space="preserve">5.3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단계별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개발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프롬프트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흐름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1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1" w:history="1">
            <w:r w:rsidRPr="00C16ADD">
              <w:rPr>
                <w:rStyle w:val="aff1"/>
                <w:noProof/>
                <w:lang w:eastAsia="ko-KR"/>
              </w:rPr>
              <w:t xml:space="preserve">6.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관리자를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위한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트러블슈팅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2" w:history="1">
            <w:r w:rsidRPr="00C16ADD">
              <w:rPr>
                <w:rStyle w:val="aff1"/>
                <w:noProof/>
                <w:lang w:eastAsia="ko-KR"/>
              </w:rPr>
              <w:t xml:space="preserve">6.1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이메일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링크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클릭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로그인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화면으로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리다이렉트되는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문제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3" w:history="1">
            <w:r w:rsidRPr="00C16ADD">
              <w:rPr>
                <w:rStyle w:val="aff1"/>
                <w:noProof/>
              </w:rPr>
              <w:t xml:space="preserve">6.2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댓글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등록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후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화면에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표시되지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않는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문제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4" w:history="1">
            <w:r w:rsidRPr="00C16ADD">
              <w:rPr>
                <w:rStyle w:val="aff1"/>
                <w:noProof/>
                <w:lang w:eastAsia="ko-KR"/>
              </w:rPr>
              <w:t xml:space="preserve">6.3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댓글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수정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글자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입력마다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커서가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튀는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문제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5" w:history="1">
            <w:r w:rsidRPr="00C16ADD">
              <w:rPr>
                <w:rStyle w:val="aff1"/>
                <w:noProof/>
                <w:lang w:eastAsia="ko-KR"/>
              </w:rPr>
              <w:t xml:space="preserve">6.4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게시글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작성자명이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닉네임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대신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이메일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앞부분으로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표시되는</w:t>
            </w:r>
            <w:r w:rsidRPr="00C16ADD">
              <w:rPr>
                <w:rStyle w:val="aff1"/>
                <w:noProof/>
                <w:lang w:eastAsia="ko-KR"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  <w:lang w:eastAsia="ko-KR"/>
              </w:rPr>
              <w:t>문제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pStyle w:val="28"/>
            <w:tabs>
              <w:tab w:val="right" w:leader="dot" w:pos="9350"/>
            </w:tabs>
            <w:ind w:left="400"/>
            <w:rPr>
              <w:rFonts w:asciiTheme="minorHAnsi" w:hAnsiTheme="minorHAnsi"/>
              <w:noProof/>
              <w:kern w:val="2"/>
              <w:lang w:eastAsia="ko-KR"/>
            </w:rPr>
          </w:pPr>
          <w:hyperlink w:anchor="_Toc222907546" w:history="1">
            <w:r w:rsidRPr="00C16ADD">
              <w:rPr>
                <w:rStyle w:val="aff1"/>
                <w:noProof/>
              </w:rPr>
              <w:t xml:space="preserve">6.5 Git Interactive Rebase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후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커밋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유실</w:t>
            </w:r>
            <w:r w:rsidRPr="00C16ADD">
              <w:rPr>
                <w:rStyle w:val="aff1"/>
                <w:noProof/>
              </w:rPr>
              <w:t xml:space="preserve"> </w:t>
            </w:r>
            <w:r w:rsidRPr="00C16ADD">
              <w:rPr>
                <w:rStyle w:val="aff1"/>
                <w:rFonts w:eastAsia="맑은 고딕" w:cs="맑은 고딕" w:hint="eastAsia"/>
                <w:noProof/>
              </w:rPr>
              <w:t>문제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37EB" w:rsidRDefault="005837EB">
          <w:pPr>
            <w:rPr>
              <w:lang w:eastAsia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5837EB" w:rsidRDefault="005837EB">
      <w:pPr>
        <w:spacing w:before="360" w:after="120"/>
        <w:rPr>
          <w:b/>
          <w:color w:val="1A1A2E"/>
          <w:sz w:val="32"/>
          <w:lang w:eastAsia="ko-KR"/>
        </w:rPr>
      </w:pPr>
      <w:r>
        <w:rPr>
          <w:b/>
          <w:color w:val="1A1A2E"/>
          <w:sz w:val="32"/>
          <w:lang w:eastAsia="ko-KR"/>
        </w:rPr>
        <w:br w:type="page"/>
      </w:r>
    </w:p>
    <w:p w:rsidR="00DC53D6" w:rsidRDefault="003203C5" w:rsidP="005837EB">
      <w:pPr>
        <w:pStyle w:val="1"/>
        <w:rPr>
          <w:lang w:eastAsia="ko-KR"/>
        </w:rPr>
      </w:pPr>
      <w:bookmarkStart w:id="1" w:name="_Toc222907515"/>
      <w:r>
        <w:rPr>
          <w:rFonts w:ascii="맑은 고딕" w:hAnsi="맑은 고딕"/>
          <w:color w:val="1A1A2E"/>
          <w:sz w:val="32"/>
          <w:lang w:eastAsia="ko-KR"/>
        </w:rPr>
        <w:lastRenderedPageBreak/>
        <w:t xml:space="preserve">1. </w:t>
      </w:r>
      <w:r>
        <w:rPr>
          <w:rFonts w:ascii="맑은 고딕" w:hAnsi="맑은 고딕"/>
          <w:color w:val="1A1A2E"/>
          <w:sz w:val="32"/>
          <w:lang w:eastAsia="ko-KR"/>
        </w:rPr>
        <w:t>프로젝트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개발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개요</w:t>
      </w:r>
      <w:bookmarkEnd w:id="1"/>
    </w:p>
    <w:p w:rsidR="00DC53D6" w:rsidRDefault="003203C5" w:rsidP="005837EB">
      <w:pPr>
        <w:pStyle w:val="21"/>
        <w:rPr>
          <w:lang w:eastAsia="ko-KR"/>
        </w:rPr>
      </w:pPr>
      <w:bookmarkStart w:id="2" w:name="_Toc222907516"/>
      <w:r>
        <w:rPr>
          <w:rFonts w:ascii="맑은 고딕" w:hAnsi="맑은 고딕"/>
          <w:color w:val="16213E"/>
          <w:lang w:eastAsia="ko-KR"/>
        </w:rPr>
        <w:t xml:space="preserve">1.1 </w:t>
      </w:r>
      <w:r>
        <w:rPr>
          <w:rFonts w:ascii="맑은 고딕" w:hAnsi="맑은 고딕"/>
          <w:color w:val="16213E"/>
          <w:lang w:eastAsia="ko-KR"/>
        </w:rPr>
        <w:t>프로젝트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소개</w:t>
      </w:r>
      <w:bookmarkEnd w:id="2"/>
    </w:p>
    <w:p w:rsidR="00DC53D6" w:rsidRDefault="003203C5">
      <w:pPr>
        <w:spacing w:after="80"/>
        <w:rPr>
          <w:lang w:eastAsia="ko-KR"/>
        </w:rPr>
      </w:pPr>
      <w:proofErr w:type="spellStart"/>
      <w:r>
        <w:rPr>
          <w:lang w:eastAsia="ko-KR"/>
        </w:rPr>
        <w:t>DevLog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Next.js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구축된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플랫폼입니다</w:t>
      </w:r>
      <w:r>
        <w:rPr>
          <w:lang w:eastAsia="ko-KR"/>
        </w:rPr>
        <w:t xml:space="preserve">.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마크다운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 xml:space="preserve">, </w:t>
      </w:r>
      <w:r>
        <w:rPr>
          <w:lang w:eastAsia="ko-KR"/>
        </w:rPr>
        <w:t>댓글</w:t>
      </w:r>
      <w:r>
        <w:rPr>
          <w:lang w:eastAsia="ko-KR"/>
        </w:rPr>
        <w:t>·</w:t>
      </w:r>
      <w:proofErr w:type="spellStart"/>
      <w:r>
        <w:rPr>
          <w:lang w:eastAsia="ko-KR"/>
        </w:rPr>
        <w:t>대댓글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마이페이지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실용적인</w:t>
      </w:r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Google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도구인</w:t>
      </w:r>
      <w:r>
        <w:rPr>
          <w:lang w:eastAsia="ko-KR"/>
        </w:rPr>
        <w:t xml:space="preserve"> Antigravity(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Stitch(UI </w:t>
      </w:r>
      <w:proofErr w:type="spellStart"/>
      <w:r>
        <w:rPr>
          <w:lang w:eastAsia="ko-KR"/>
        </w:rPr>
        <w:t>목업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개발되었습니다</w:t>
      </w:r>
      <w:r>
        <w:rPr>
          <w:lang w:eastAsia="ko-KR"/>
        </w:rPr>
        <w:t>.</w:t>
      </w:r>
    </w:p>
    <w:p w:rsidR="00DC53D6" w:rsidRDefault="003203C5" w:rsidP="005837EB">
      <w:pPr>
        <w:pStyle w:val="21"/>
      </w:pPr>
      <w:bookmarkStart w:id="3" w:name="_Toc222907517"/>
      <w:r>
        <w:rPr>
          <w:rFonts w:ascii="맑은 고딕" w:hAnsi="맑은 고딕"/>
          <w:color w:val="16213E"/>
        </w:rPr>
        <w:t xml:space="preserve">1.2 </w:t>
      </w:r>
      <w:proofErr w:type="spellStart"/>
      <w:r>
        <w:rPr>
          <w:rFonts w:ascii="맑은 고딕" w:hAnsi="맑은 고딕"/>
          <w:color w:val="16213E"/>
        </w:rPr>
        <w:t>기술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스택</w:t>
      </w:r>
      <w:bookmarkEnd w:id="3"/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53D6">
        <w:tc>
          <w:tcPr>
            <w:tcW w:w="432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w="432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Framework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>Next</w:t>
            </w:r>
            <w:r>
              <w:rPr>
                <w:sz w:val="18"/>
              </w:rPr>
              <w:t>.js 14 (App Router, Server/Client Components, Server Actions)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Language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>TypeScript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Styling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>Tailwind CSS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Backend / DB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>Supabase (PostgreSQL, Auth, RLS)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Deployment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>Vercel (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CI/CD, main </w:t>
            </w:r>
            <w:r>
              <w:rPr>
                <w:sz w:val="18"/>
              </w:rPr>
              <w:t>브랜치</w:t>
            </w:r>
            <w:r>
              <w:rPr>
                <w:sz w:val="18"/>
              </w:rPr>
              <w:t xml:space="preserve"> push </w:t>
            </w:r>
            <w:r>
              <w:rPr>
                <w:sz w:val="18"/>
              </w:rPr>
              <w:t>감지</w:t>
            </w:r>
            <w:r>
              <w:rPr>
                <w:sz w:val="18"/>
              </w:rPr>
              <w:t>)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Markdown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 xml:space="preserve">react-markdown, remark-gfm, </w:t>
            </w:r>
            <w:r>
              <w:rPr>
                <w:sz w:val="18"/>
              </w:rPr>
              <w:t>react-syntax-highlighter</w:t>
            </w:r>
          </w:p>
        </w:tc>
      </w:tr>
      <w:tr w:rsidR="00DC53D6">
        <w:tc>
          <w:tcPr>
            <w:tcW w:w="4320" w:type="dxa"/>
          </w:tcPr>
          <w:p w:rsidR="00DC53D6" w:rsidRDefault="003203C5"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도구</w:t>
            </w:r>
          </w:p>
        </w:tc>
        <w:tc>
          <w:tcPr>
            <w:tcW w:w="4320" w:type="dxa"/>
          </w:tcPr>
          <w:p w:rsidR="00DC53D6" w:rsidRDefault="003203C5">
            <w:r>
              <w:rPr>
                <w:sz w:val="18"/>
              </w:rPr>
              <w:t>Google Antigravity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에이전트</w:t>
            </w:r>
            <w:r>
              <w:rPr>
                <w:sz w:val="18"/>
              </w:rPr>
              <w:t xml:space="preserve">), Google Stitch (UI </w:t>
            </w:r>
            <w:r>
              <w:rPr>
                <w:sz w:val="18"/>
              </w:rPr>
              <w:t>목업</w:t>
            </w:r>
            <w:r>
              <w:rPr>
                <w:sz w:val="18"/>
              </w:rPr>
              <w:t>)</w:t>
            </w:r>
          </w:p>
        </w:tc>
      </w:tr>
    </w:tbl>
    <w:p w:rsidR="00DC53D6" w:rsidRDefault="00DC53D6"/>
    <w:p w:rsidR="00DC53D6" w:rsidRDefault="003203C5" w:rsidP="005837EB">
      <w:pPr>
        <w:pStyle w:val="21"/>
      </w:pPr>
      <w:bookmarkStart w:id="4" w:name="_Toc222907518"/>
      <w:r>
        <w:rPr>
          <w:rFonts w:ascii="맑은 고딕" w:hAnsi="맑은 고딕"/>
          <w:color w:val="16213E"/>
        </w:rPr>
        <w:t xml:space="preserve">1.3 </w:t>
      </w:r>
      <w:r>
        <w:rPr>
          <w:rFonts w:ascii="맑은 고딕" w:hAnsi="맑은 고딕"/>
          <w:color w:val="16213E"/>
        </w:rPr>
        <w:t>개발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환경</w:t>
      </w:r>
      <w:bookmarkEnd w:id="4"/>
    </w:p>
    <w:p w:rsidR="00DC53D6" w:rsidRDefault="003203C5">
      <w:pPr>
        <w:pStyle w:val="a0"/>
        <w:spacing w:after="40"/>
      </w:pPr>
      <w:r>
        <w:t>개발</w:t>
      </w:r>
      <w:r>
        <w:t xml:space="preserve"> OS: Windows 11</w:t>
      </w:r>
    </w:p>
    <w:p w:rsidR="00DC53D6" w:rsidRDefault="003203C5">
      <w:pPr>
        <w:pStyle w:val="a0"/>
        <w:spacing w:after="40"/>
      </w:pPr>
      <w:r>
        <w:t>패키지</w:t>
      </w:r>
      <w:r>
        <w:t xml:space="preserve"> </w:t>
      </w:r>
      <w:r>
        <w:t>관리자</w:t>
      </w:r>
      <w:r>
        <w:t>: npm</w:t>
      </w:r>
    </w:p>
    <w:p w:rsidR="00DC53D6" w:rsidRDefault="003203C5">
      <w:pPr>
        <w:pStyle w:val="a0"/>
        <w:spacing w:after="40"/>
      </w:pPr>
      <w:r>
        <w:t>버전</w:t>
      </w:r>
      <w:r>
        <w:t xml:space="preserve"> </w:t>
      </w:r>
      <w:r>
        <w:t>관리</w:t>
      </w:r>
      <w:r>
        <w:t>: Git / GitHub</w:t>
      </w:r>
    </w:p>
    <w:p w:rsidR="00DC53D6" w:rsidRDefault="003203C5">
      <w:pPr>
        <w:pStyle w:val="a0"/>
        <w:spacing w:after="40"/>
      </w:pPr>
      <w:r>
        <w:t>로컬</w:t>
      </w:r>
      <w:r>
        <w:t xml:space="preserve"> </w:t>
      </w:r>
      <w:r>
        <w:t>개발</w:t>
      </w:r>
      <w:r>
        <w:t xml:space="preserve"> </w:t>
      </w:r>
      <w:r>
        <w:t>서버</w:t>
      </w:r>
      <w:r>
        <w:t>: http://localhost:3000 (npm run dev)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— main </w:t>
      </w:r>
      <w:proofErr w:type="spellStart"/>
      <w:r>
        <w:rPr>
          <w:lang w:eastAsia="ko-KR"/>
        </w:rPr>
        <w:t>브랜치에</w:t>
      </w:r>
      <w:proofErr w:type="spellEnd"/>
      <w:r>
        <w:rPr>
          <w:lang w:eastAsia="ko-KR"/>
        </w:rPr>
        <w:t xml:space="preserve"> push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</w:p>
    <w:p w:rsidR="00DC53D6" w:rsidRPr="005837EB" w:rsidRDefault="005837EB" w:rsidP="005837EB">
      <w:pPr>
        <w:pStyle w:val="21"/>
        <w:rPr>
          <w:color w:val="16213E"/>
          <w:lang w:eastAsia="ko-KR"/>
        </w:rPr>
      </w:pPr>
      <w:r>
        <w:rPr>
          <w:b w:val="0"/>
          <w:color w:val="16213E"/>
          <w:lang w:eastAsia="ko-KR"/>
        </w:rPr>
        <w:br w:type="page"/>
      </w:r>
      <w:bookmarkStart w:id="5" w:name="_Toc222907519"/>
      <w:r w:rsidR="003203C5">
        <w:rPr>
          <w:rFonts w:ascii="맑은 고딕" w:hAnsi="맑은 고딕"/>
          <w:color w:val="16213E"/>
          <w:lang w:eastAsia="ko-KR"/>
        </w:rPr>
        <w:lastRenderedPageBreak/>
        <w:t xml:space="preserve">1.4 </w:t>
      </w:r>
      <w:r w:rsidR="003203C5">
        <w:rPr>
          <w:rFonts w:ascii="맑은 고딕" w:hAnsi="맑은 고딕"/>
          <w:color w:val="16213E"/>
          <w:lang w:eastAsia="ko-KR"/>
        </w:rPr>
        <w:t>데이터베이스</w:t>
      </w:r>
      <w:r w:rsidR="003203C5">
        <w:rPr>
          <w:rFonts w:ascii="맑은 고딕" w:hAnsi="맑은 고딕"/>
          <w:color w:val="16213E"/>
          <w:lang w:eastAsia="ko-KR"/>
        </w:rPr>
        <w:t xml:space="preserve"> </w:t>
      </w:r>
      <w:r w:rsidR="003203C5">
        <w:rPr>
          <w:rFonts w:ascii="맑은 고딕" w:hAnsi="맑은 고딕"/>
          <w:color w:val="16213E"/>
          <w:lang w:eastAsia="ko-KR"/>
        </w:rPr>
        <w:t>스키마</w:t>
      </w:r>
      <w:bookmarkEnd w:id="5"/>
    </w:p>
    <w:p w:rsidR="00DC53D6" w:rsidRDefault="003203C5">
      <w:pPr>
        <w:spacing w:after="80"/>
        <w:rPr>
          <w:lang w:eastAsia="ko-KR"/>
        </w:rPr>
      </w:pP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PostgreSQL </w:t>
      </w:r>
      <w:r>
        <w:rPr>
          <w:lang w:eastAsia="ko-KR"/>
        </w:rPr>
        <w:t>기반이며</w:t>
      </w:r>
      <w:r>
        <w:rPr>
          <w:lang w:eastAsia="ko-KR"/>
        </w:rPr>
        <w:t xml:space="preserve"> </w:t>
      </w:r>
      <w:r>
        <w:rPr>
          <w:lang w:eastAsia="ko-KR"/>
        </w:rPr>
        <w:t>마이그레이션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>/migrations/)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53D6"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proofErr w:type="spellStart"/>
            <w:r>
              <w:rPr>
                <w:b/>
                <w:sz w:val="18"/>
              </w:rPr>
              <w:t>테이블</w:t>
            </w:r>
            <w:proofErr w:type="spellEnd"/>
          </w:p>
        </w:tc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컬럼</w:t>
            </w:r>
          </w:p>
        </w:tc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profiles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id, username, nickname, full_name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auth.users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1:1)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posts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id, title, slug, content, status, author_name, user_id, category_id, view_count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게시글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categories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id, name, slug, sort_order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카테고리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bookmarks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id, user_id, post_id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북마크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comments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id, post_id, user_id, parent_id, content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댓글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대댓글</w:t>
            </w:r>
          </w:p>
        </w:tc>
      </w:tr>
    </w:tbl>
    <w:p w:rsidR="00DC53D6" w:rsidRDefault="00DC53D6"/>
    <w:p w:rsidR="00DC53D6" w:rsidRDefault="003203C5" w:rsidP="005837EB">
      <w:pPr>
        <w:pStyle w:val="1"/>
      </w:pPr>
      <w:bookmarkStart w:id="6" w:name="_Toc222907520"/>
      <w:r>
        <w:rPr>
          <w:rFonts w:ascii="맑은 고딕" w:hAnsi="맑은 고딕"/>
          <w:color w:val="1A1A2E"/>
          <w:sz w:val="32"/>
        </w:rPr>
        <w:t xml:space="preserve">2. </w:t>
      </w:r>
      <w:r>
        <w:rPr>
          <w:rFonts w:ascii="맑은 고딕" w:hAnsi="맑은 고딕"/>
          <w:color w:val="1A1A2E"/>
          <w:sz w:val="32"/>
        </w:rPr>
        <w:t>주요</w:t>
      </w:r>
      <w:r>
        <w:rPr>
          <w:rFonts w:ascii="맑은 고딕" w:hAnsi="맑은 고딕"/>
          <w:color w:val="1A1A2E"/>
          <w:sz w:val="32"/>
        </w:rPr>
        <w:t xml:space="preserve"> </w:t>
      </w:r>
      <w:r>
        <w:rPr>
          <w:rFonts w:ascii="맑은 고딕" w:hAnsi="맑은 고딕"/>
          <w:color w:val="1A1A2E"/>
          <w:sz w:val="32"/>
        </w:rPr>
        <w:t>기능</w:t>
      </w:r>
      <w:bookmarkEnd w:id="6"/>
    </w:p>
    <w:p w:rsidR="00DC53D6" w:rsidRDefault="003203C5" w:rsidP="005837EB">
      <w:pPr>
        <w:pStyle w:val="21"/>
      </w:pPr>
      <w:bookmarkStart w:id="7" w:name="_Toc222907521"/>
      <w:r>
        <w:rPr>
          <w:rFonts w:ascii="맑은 고딕" w:hAnsi="맑은 고딕"/>
          <w:color w:val="16213E"/>
        </w:rPr>
        <w:t xml:space="preserve">2.1 </w:t>
      </w:r>
      <w:r>
        <w:rPr>
          <w:rFonts w:ascii="맑은 고딕" w:hAnsi="맑은 고딕"/>
          <w:color w:val="16213E"/>
        </w:rPr>
        <w:t>인증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시스템</w:t>
      </w:r>
      <w:bookmarkEnd w:id="7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이메일이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 xml:space="preserve">(username)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커스텀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구현했습니다</w:t>
      </w:r>
      <w:r>
        <w:rPr>
          <w:lang w:eastAsia="ko-KR"/>
        </w:rPr>
        <w:t>.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회원가입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아이디</w:t>
      </w:r>
      <w:r>
        <w:rPr>
          <w:lang w:eastAsia="ko-KR"/>
        </w:rPr>
        <w:t>(</w:t>
      </w:r>
      <w:proofErr w:type="spellStart"/>
      <w:r>
        <w:rPr>
          <w:lang w:eastAsia="ko-KR"/>
        </w:rPr>
        <w:t>중복확인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닉네임</w:t>
      </w:r>
      <w:r>
        <w:rPr>
          <w:lang w:eastAsia="ko-KR"/>
        </w:rPr>
        <w:t>(</w:t>
      </w:r>
      <w:proofErr w:type="spellStart"/>
      <w:r>
        <w:rPr>
          <w:lang w:eastAsia="ko-KR"/>
        </w:rPr>
        <w:t>중복확인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>(</w:t>
      </w:r>
      <w:r>
        <w:rPr>
          <w:lang w:eastAsia="ko-KR"/>
        </w:rPr>
        <w:t>확인</w:t>
      </w:r>
      <w:r>
        <w:rPr>
          <w:lang w:eastAsia="ko-KR"/>
        </w:rPr>
        <w:t xml:space="preserve">) </w:t>
      </w:r>
      <w:r>
        <w:rPr>
          <w:lang w:eastAsia="ko-KR"/>
        </w:rPr>
        <w:t>입력</w:t>
      </w:r>
    </w:p>
    <w:p w:rsidR="00DC53D6" w:rsidRDefault="003203C5">
      <w:pPr>
        <w:pStyle w:val="a0"/>
        <w:spacing w:after="40"/>
      </w:pPr>
      <w:proofErr w:type="spellStart"/>
      <w:r>
        <w:t>로그인</w:t>
      </w:r>
      <w:proofErr w:type="spellEnd"/>
      <w:r>
        <w:t xml:space="preserve">: </w:t>
      </w:r>
      <w:proofErr w:type="spellStart"/>
      <w:r>
        <w:t>아이디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r>
        <w:t>시</w:t>
      </w:r>
      <w:r>
        <w:t xml:space="preserve"> Supabase RPC(resolve_username_to_</w:t>
      </w:r>
      <w:proofErr w:type="gramStart"/>
      <w:r>
        <w:t>email)</w:t>
      </w:r>
      <w:r>
        <w:t>로</w:t>
      </w:r>
      <w:proofErr w:type="gramEnd"/>
      <w:r>
        <w:t xml:space="preserve"> </w:t>
      </w:r>
      <w:r>
        <w:t>이메일</w:t>
      </w:r>
      <w:r>
        <w:t xml:space="preserve"> </w:t>
      </w:r>
      <w:r>
        <w:t>변환</w:t>
      </w:r>
      <w:r>
        <w:t xml:space="preserve"> </w:t>
      </w:r>
      <w:r>
        <w:t>후</w:t>
      </w:r>
      <w:r>
        <w:t xml:space="preserve"> signInWithPassword </w:t>
      </w:r>
      <w:r>
        <w:t>호출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: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매직링크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→ /</w:t>
      </w:r>
      <w:proofErr w:type="spellStart"/>
      <w:r>
        <w:rPr>
          <w:lang w:eastAsia="ko-KR"/>
        </w:rPr>
        <w:t>auth</w:t>
      </w:r>
      <w:proofErr w:type="spellEnd"/>
      <w:r>
        <w:rPr>
          <w:lang w:eastAsia="ko-KR"/>
        </w:rPr>
        <w:t xml:space="preserve">/callback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→ /find-id/result</w:t>
      </w:r>
      <w:r>
        <w:rPr>
          <w:lang w:eastAsia="ko-KR"/>
        </w:rPr>
        <w:t>에서</w:t>
      </w:r>
      <w:r>
        <w:rPr>
          <w:lang w:eastAsia="ko-KR"/>
        </w:rPr>
        <w:t xml:space="preserve"> username </w:t>
      </w:r>
      <w:r>
        <w:rPr>
          <w:lang w:eastAsia="ko-KR"/>
        </w:rPr>
        <w:t>표시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: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→ /</w:t>
      </w:r>
      <w:proofErr w:type="spellStart"/>
      <w:r>
        <w:rPr>
          <w:lang w:eastAsia="ko-KR"/>
        </w:rPr>
        <w:t>auth</w:t>
      </w:r>
      <w:proofErr w:type="spellEnd"/>
      <w:r>
        <w:rPr>
          <w:lang w:eastAsia="ko-KR"/>
        </w:rPr>
        <w:t xml:space="preserve">/callback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→ /update-password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:rsidR="00DC53D6" w:rsidRDefault="003203C5" w:rsidP="005837EB">
      <w:pPr>
        <w:pStyle w:val="21"/>
      </w:pPr>
      <w:bookmarkStart w:id="8" w:name="_Toc222907522"/>
      <w:r>
        <w:rPr>
          <w:rFonts w:ascii="맑은 고딕" w:hAnsi="맑은 고딕"/>
          <w:color w:val="16213E"/>
        </w:rPr>
        <w:t xml:space="preserve">2.2 </w:t>
      </w:r>
      <w:proofErr w:type="spellStart"/>
      <w:r>
        <w:rPr>
          <w:rFonts w:ascii="맑은 고딕" w:hAnsi="맑은 고딕"/>
          <w:color w:val="16213E"/>
        </w:rPr>
        <w:t>게시글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관리</w:t>
      </w:r>
      <w:bookmarkEnd w:id="8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마크다운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</w:t>
      </w:r>
      <w:r>
        <w:rPr>
          <w:lang w:eastAsia="ko-KR"/>
        </w:rPr>
        <w:t>디터</w:t>
      </w:r>
      <w:r>
        <w:rPr>
          <w:lang w:eastAsia="ko-KR"/>
        </w:rPr>
        <w:t xml:space="preserve">: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미리보기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구문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툴바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:rsidR="00DC53D6" w:rsidRDefault="003203C5">
      <w:pPr>
        <w:pStyle w:val="a0"/>
        <w:spacing w:after="40"/>
      </w:pPr>
      <w:proofErr w:type="spellStart"/>
      <w:r>
        <w:t>발행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: </w:t>
      </w:r>
      <w:proofErr w:type="spellStart"/>
      <w:r>
        <w:t>임시저장</w:t>
      </w:r>
      <w:proofErr w:type="spellEnd"/>
      <w:r>
        <w:t xml:space="preserve"> / </w:t>
      </w:r>
      <w:r>
        <w:t>공개</w:t>
      </w:r>
      <w:r>
        <w:t xml:space="preserve">(published) / </w:t>
      </w:r>
      <w:r>
        <w:t>비공개</w:t>
      </w:r>
      <w:r>
        <w:t>(private) 3</w:t>
      </w:r>
      <w:r>
        <w:t>단계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, DevOps, </w:t>
      </w:r>
      <w:r>
        <w:rPr>
          <w:lang w:eastAsia="ko-KR"/>
        </w:rPr>
        <w:t>커리어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툴링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, AI </w:t>
      </w:r>
      <w:r>
        <w:rPr>
          <w:lang w:eastAsia="ko-KR"/>
        </w:rPr>
        <w:t>등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홈페이지</w:t>
      </w:r>
      <w:r>
        <w:rPr>
          <w:lang w:eastAsia="ko-KR"/>
        </w:rPr>
        <w:t xml:space="preserve">: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최신순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오래된순</w:t>
      </w:r>
      <w:proofErr w:type="spellEnd"/>
      <w:r>
        <w:rPr>
          <w:lang w:eastAsia="ko-KR"/>
        </w:rPr>
        <w:t>·</w:t>
      </w:r>
      <w:r>
        <w:rPr>
          <w:lang w:eastAsia="ko-KR"/>
        </w:rPr>
        <w:t>인기순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더보기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페이지네이션</w:t>
      </w:r>
      <w:proofErr w:type="spellEnd"/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조회수</w:t>
      </w:r>
      <w:r>
        <w:rPr>
          <w:lang w:eastAsia="ko-KR"/>
        </w:rPr>
        <w:t xml:space="preserve"> </w:t>
      </w:r>
      <w:r>
        <w:rPr>
          <w:lang w:eastAsia="ko-KR"/>
        </w:rPr>
        <w:t>카운트</w:t>
      </w:r>
      <w:r>
        <w:rPr>
          <w:lang w:eastAsia="ko-KR"/>
        </w:rPr>
        <w:t xml:space="preserve">,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>(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작성자에게만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</w:p>
    <w:p w:rsidR="00DC53D6" w:rsidRDefault="003203C5" w:rsidP="005837EB">
      <w:pPr>
        <w:pStyle w:val="21"/>
      </w:pPr>
      <w:bookmarkStart w:id="9" w:name="_Toc222907523"/>
      <w:r>
        <w:rPr>
          <w:rFonts w:ascii="맑은 고딕" w:hAnsi="맑은 고딕"/>
          <w:color w:val="16213E"/>
        </w:rPr>
        <w:t xml:space="preserve">2.3 </w:t>
      </w:r>
      <w:proofErr w:type="spellStart"/>
      <w:r>
        <w:rPr>
          <w:rFonts w:ascii="맑은 고딕" w:hAnsi="맑은 고딕"/>
          <w:color w:val="16213E"/>
        </w:rPr>
        <w:t>댓글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시스템</w:t>
      </w:r>
      <w:bookmarkEnd w:id="9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섹션</w:t>
      </w:r>
      <w:r>
        <w:rPr>
          <w:lang w:eastAsia="ko-KR"/>
        </w:rPr>
        <w:t>(</w:t>
      </w:r>
      <w:r>
        <w:rPr>
          <w:lang w:eastAsia="ko-KR"/>
        </w:rPr>
        <w:t>최대</w:t>
      </w:r>
      <w:r>
        <w:rPr>
          <w:lang w:eastAsia="ko-KR"/>
        </w:rPr>
        <w:t xml:space="preserve"> 480px </w:t>
      </w:r>
      <w:r>
        <w:rPr>
          <w:lang w:eastAsia="ko-KR"/>
        </w:rPr>
        <w:t>스크롤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>(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댓글만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대댓글</w:t>
      </w:r>
      <w:proofErr w:type="spellEnd"/>
      <w:r>
        <w:rPr>
          <w:lang w:eastAsia="ko-KR"/>
        </w:rPr>
        <w:t>(1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들여쓰기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닉네임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작성일시</w:t>
      </w:r>
      <w:proofErr w:type="spellEnd"/>
      <w:r>
        <w:rPr>
          <w:lang w:eastAsia="ko-KR"/>
        </w:rPr>
        <w:t>, "(</w:t>
      </w:r>
      <w:r>
        <w:rPr>
          <w:lang w:eastAsia="ko-KR"/>
        </w:rPr>
        <w:t>수정됨</w:t>
      </w:r>
      <w:r>
        <w:rPr>
          <w:lang w:eastAsia="ko-KR"/>
        </w:rPr>
        <w:t xml:space="preserve">)" </w:t>
      </w:r>
      <w:r>
        <w:rPr>
          <w:lang w:eastAsia="ko-KR"/>
        </w:rPr>
        <w:t>표시</w:t>
      </w:r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비로그인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:rsidR="00DC53D6" w:rsidRDefault="003203C5" w:rsidP="005837EB">
      <w:pPr>
        <w:pStyle w:val="21"/>
      </w:pPr>
      <w:bookmarkStart w:id="10" w:name="_Toc222907524"/>
      <w:r>
        <w:rPr>
          <w:rFonts w:ascii="맑은 고딕" w:hAnsi="맑은 고딕"/>
          <w:color w:val="16213E"/>
        </w:rPr>
        <w:t xml:space="preserve">2.4 </w:t>
      </w:r>
      <w:proofErr w:type="spellStart"/>
      <w:r>
        <w:rPr>
          <w:rFonts w:ascii="맑은 고딕" w:hAnsi="맑은 고딕"/>
          <w:color w:val="16213E"/>
        </w:rPr>
        <w:t>북마크</w:t>
      </w:r>
      <w:bookmarkEnd w:id="10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우상단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아이콘으로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토글</w:t>
      </w:r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마이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북마크한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" </w:t>
      </w:r>
      <w:r>
        <w:rPr>
          <w:lang w:eastAsia="ko-KR"/>
        </w:rPr>
        <w:t>탭에서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DC53D6" w:rsidRDefault="003203C5" w:rsidP="005837EB">
      <w:pPr>
        <w:pStyle w:val="21"/>
        <w:rPr>
          <w:lang w:eastAsia="ko-KR"/>
        </w:rPr>
      </w:pPr>
      <w:bookmarkStart w:id="11" w:name="_Toc222907525"/>
      <w:r>
        <w:rPr>
          <w:rFonts w:ascii="맑은 고딕" w:hAnsi="맑은 고딕"/>
          <w:color w:val="16213E"/>
          <w:lang w:eastAsia="ko-KR"/>
        </w:rPr>
        <w:t xml:space="preserve">2.5 </w:t>
      </w:r>
      <w:r>
        <w:rPr>
          <w:rFonts w:ascii="맑은 고딕" w:hAnsi="맑은 고딕"/>
          <w:color w:val="16213E"/>
          <w:lang w:eastAsia="ko-KR"/>
        </w:rPr>
        <w:t>마이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페이지</w:t>
      </w:r>
      <w:bookmarkEnd w:id="11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좌측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사이드바</w:t>
      </w:r>
      <w:proofErr w:type="spellEnd"/>
      <w:r>
        <w:rPr>
          <w:lang w:eastAsia="ko-KR"/>
        </w:rPr>
        <w:t>(</w:t>
      </w:r>
      <w:r>
        <w:rPr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·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) +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2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>/</w:t>
      </w:r>
      <w:r>
        <w:rPr>
          <w:lang w:eastAsia="ko-KR"/>
        </w:rPr>
        <w:t>공개</w:t>
      </w:r>
      <w:r>
        <w:rPr>
          <w:lang w:eastAsia="ko-KR"/>
        </w:rPr>
        <w:t>/</w:t>
      </w:r>
      <w:r>
        <w:rPr>
          <w:lang w:eastAsia="ko-KR"/>
        </w:rPr>
        <w:t>비공개</w:t>
      </w:r>
      <w:r>
        <w:rPr>
          <w:lang w:eastAsia="ko-KR"/>
        </w:rPr>
        <w:t>/</w:t>
      </w:r>
      <w:proofErr w:type="spellStart"/>
      <w:r>
        <w:rPr>
          <w:lang w:eastAsia="ko-KR"/>
        </w:rPr>
        <w:t>임시저장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북마크한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: </w:t>
      </w:r>
      <w:r>
        <w:rPr>
          <w:lang w:eastAsia="ko-KR"/>
        </w:rPr>
        <w:t>읽기</w:t>
      </w:r>
      <w:r>
        <w:rPr>
          <w:lang w:eastAsia="ko-KR"/>
        </w:rPr>
        <w:t>·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링크로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인라인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>·</w:t>
      </w:r>
      <w:r>
        <w:rPr>
          <w:lang w:eastAsia="ko-KR"/>
        </w:rPr>
        <w:t>다중</w:t>
      </w:r>
      <w:r>
        <w:rPr>
          <w:lang w:eastAsia="ko-KR"/>
        </w:rPr>
        <w:t>(</w:t>
      </w:r>
      <w:r>
        <w:rPr>
          <w:lang w:eastAsia="ko-KR"/>
        </w:rPr>
        <w:t>체크박스</w:t>
      </w:r>
      <w:r>
        <w:rPr>
          <w:lang w:eastAsia="ko-KR"/>
        </w:rPr>
        <w:t>)·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:rsidR="00DC53D6" w:rsidRDefault="003203C5" w:rsidP="005837EB">
      <w:pPr>
        <w:pStyle w:val="21"/>
        <w:rPr>
          <w:lang w:eastAsia="ko-KR"/>
        </w:rPr>
      </w:pPr>
      <w:bookmarkStart w:id="12" w:name="_Toc222907526"/>
      <w:r>
        <w:rPr>
          <w:rFonts w:ascii="맑은 고딕" w:hAnsi="맑은 고딕"/>
          <w:color w:val="16213E"/>
          <w:lang w:eastAsia="ko-KR"/>
        </w:rPr>
        <w:t xml:space="preserve">2.6 </w:t>
      </w:r>
      <w:r>
        <w:rPr>
          <w:rFonts w:ascii="맑은 고딕" w:hAnsi="맑은 고딕"/>
          <w:color w:val="16213E"/>
          <w:lang w:eastAsia="ko-KR"/>
        </w:rPr>
        <w:t>계정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설정</w:t>
      </w:r>
      <w:bookmarkEnd w:id="12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/</w:t>
      </w:r>
      <w:proofErr w:type="spellStart"/>
      <w:r>
        <w:rPr>
          <w:lang w:eastAsia="ko-KR"/>
        </w:rPr>
        <w:t>mypage</w:t>
      </w:r>
      <w:proofErr w:type="spellEnd"/>
      <w:r>
        <w:rPr>
          <w:lang w:eastAsia="ko-KR"/>
        </w:rPr>
        <w:t xml:space="preserve">/settings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>(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닉네임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</w:t>
      </w:r>
      <w:proofErr w:type="spellStart"/>
      <w:r>
        <w:rPr>
          <w:lang w:eastAsia="ko-KR"/>
        </w:rPr>
        <w:t>중복확인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</w:pPr>
      <w:proofErr w:type="spellStart"/>
      <w:r>
        <w:t>이메일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: </w:t>
      </w:r>
      <w:r>
        <w:t>새</w:t>
      </w:r>
      <w:r>
        <w:t xml:space="preserve"> </w:t>
      </w:r>
      <w:proofErr w:type="spellStart"/>
      <w:r>
        <w:t>이메일로</w:t>
      </w:r>
      <w:proofErr w:type="spellEnd"/>
      <w:r>
        <w:t xml:space="preserve"> </w:t>
      </w:r>
      <w:r>
        <w:t>확인</w:t>
      </w:r>
      <w:r>
        <w:t xml:space="preserve"> </w:t>
      </w:r>
      <w:r>
        <w:t>링크</w:t>
      </w:r>
      <w:r>
        <w:t xml:space="preserve"> </w:t>
      </w:r>
      <w:r>
        <w:t>발송</w:t>
      </w:r>
      <w:r>
        <w:t xml:space="preserve"> / Supabase Secure email change OFF </w:t>
      </w:r>
      <w:r>
        <w:t>필요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: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:rsidR="00DC53D6" w:rsidRDefault="003203C5">
      <w:pPr>
        <w:pStyle w:val="a0"/>
        <w:spacing w:after="40"/>
      </w:pPr>
      <w:proofErr w:type="spellStart"/>
      <w:r>
        <w:t>회원</w:t>
      </w:r>
      <w:proofErr w:type="spellEnd"/>
      <w:r>
        <w:t xml:space="preserve"> </w:t>
      </w:r>
      <w:proofErr w:type="spellStart"/>
      <w:r>
        <w:t>탈퇴</w:t>
      </w:r>
      <w:proofErr w:type="spellEnd"/>
      <w:r>
        <w:t xml:space="preserve">: </w:t>
      </w:r>
      <w:proofErr w:type="spellStart"/>
      <w:r>
        <w:t>delete_user_account</w:t>
      </w:r>
      <w:proofErr w:type="spellEnd"/>
      <w:r>
        <w:t xml:space="preserve"> RPC </w:t>
      </w:r>
      <w:r>
        <w:t>호출</w:t>
      </w:r>
      <w:r>
        <w:t xml:space="preserve"> → </w:t>
      </w:r>
      <w:r>
        <w:t>모든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로그아웃</w:t>
      </w:r>
    </w:p>
    <w:p w:rsidR="00DC53D6" w:rsidRDefault="003203C5" w:rsidP="005837EB">
      <w:pPr>
        <w:pStyle w:val="21"/>
      </w:pPr>
      <w:bookmarkStart w:id="13" w:name="_Toc222907527"/>
      <w:r>
        <w:rPr>
          <w:rFonts w:ascii="맑은 고딕" w:hAnsi="맑은 고딕"/>
          <w:color w:val="16213E"/>
        </w:rPr>
        <w:t xml:space="preserve">2.7 </w:t>
      </w:r>
      <w:r>
        <w:rPr>
          <w:rFonts w:ascii="맑은 고딕" w:hAnsi="맑은 고딕"/>
          <w:color w:val="16213E"/>
        </w:rPr>
        <w:t>기타</w:t>
      </w:r>
      <w:bookmarkEnd w:id="13"/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다크</w:t>
      </w:r>
      <w:proofErr w:type="spellEnd"/>
      <w:r>
        <w:rPr>
          <w:lang w:eastAsia="ko-KR"/>
        </w:rPr>
        <w:t>/</w:t>
      </w:r>
      <w:r>
        <w:rPr>
          <w:lang w:eastAsia="ko-KR"/>
        </w:rPr>
        <w:t>라이트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>(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스토리지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CSS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</w:pPr>
      <w:r>
        <w:t xml:space="preserve">URL </w:t>
      </w:r>
      <w:proofErr w:type="spellStart"/>
      <w:r>
        <w:t>복사</w:t>
      </w:r>
      <w:proofErr w:type="spellEnd"/>
      <w:r>
        <w:t xml:space="preserve"> </w:t>
      </w:r>
      <w:proofErr w:type="spellStart"/>
      <w:r>
        <w:t>공유</w:t>
      </w:r>
      <w:proofErr w:type="spellEnd"/>
      <w:r>
        <w:t xml:space="preserve"> </w:t>
      </w:r>
      <w:proofErr w:type="spellStart"/>
      <w:r>
        <w:t>기능</w:t>
      </w:r>
      <w:proofErr w:type="spellEnd"/>
      <w:r>
        <w:t>(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)</w:t>
      </w:r>
    </w:p>
    <w:p w:rsidR="00DC53D6" w:rsidRDefault="003203C5">
      <w:pPr>
        <w:pStyle w:val="a0"/>
        <w:spacing w:after="40"/>
      </w:pPr>
      <w:r>
        <w:t>검색바</w:t>
      </w:r>
      <w:r>
        <w:t xml:space="preserve"> UI(Navbar)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Featured </w:t>
      </w: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히어로</w:t>
      </w:r>
      <w:r>
        <w:rPr>
          <w:lang w:eastAsia="ko-KR"/>
        </w:rPr>
        <w:t xml:space="preserve"> </w:t>
      </w:r>
      <w:r>
        <w:rPr>
          <w:lang w:eastAsia="ko-KR"/>
        </w:rPr>
        <w:t>섹션</w:t>
      </w:r>
    </w:p>
    <w:p w:rsidR="00DC53D6" w:rsidRDefault="003203C5" w:rsidP="005837EB">
      <w:pPr>
        <w:pStyle w:val="1"/>
      </w:pPr>
      <w:bookmarkStart w:id="14" w:name="_Toc222907528"/>
      <w:r>
        <w:rPr>
          <w:rFonts w:ascii="맑은 고딕" w:hAnsi="맑은 고딕"/>
          <w:color w:val="1A1A2E"/>
          <w:sz w:val="32"/>
        </w:rPr>
        <w:lastRenderedPageBreak/>
        <w:t xml:space="preserve">3. </w:t>
      </w:r>
      <w:proofErr w:type="spellStart"/>
      <w:r>
        <w:rPr>
          <w:rFonts w:ascii="맑은 고딕" w:hAnsi="맑은 고딕"/>
          <w:color w:val="1A1A2E"/>
          <w:sz w:val="32"/>
        </w:rPr>
        <w:t>주요</w:t>
      </w:r>
      <w:proofErr w:type="spellEnd"/>
      <w:r>
        <w:rPr>
          <w:rFonts w:ascii="맑은 고딕" w:hAnsi="맑은 고딕"/>
          <w:color w:val="1A1A2E"/>
          <w:sz w:val="32"/>
        </w:rPr>
        <w:t xml:space="preserve"> </w:t>
      </w:r>
      <w:proofErr w:type="spellStart"/>
      <w:r>
        <w:rPr>
          <w:rFonts w:ascii="맑은 고딕" w:hAnsi="맑은 고딕"/>
          <w:color w:val="1A1A2E"/>
          <w:sz w:val="32"/>
        </w:rPr>
        <w:t>모듈</w:t>
      </w:r>
      <w:proofErr w:type="spellEnd"/>
      <w:r>
        <w:rPr>
          <w:rFonts w:ascii="맑은 고딕" w:hAnsi="맑은 고딕"/>
          <w:color w:val="1A1A2E"/>
          <w:sz w:val="32"/>
        </w:rPr>
        <w:t xml:space="preserve"> </w:t>
      </w:r>
      <w:proofErr w:type="spellStart"/>
      <w:r>
        <w:rPr>
          <w:rFonts w:ascii="맑은 고딕" w:hAnsi="맑은 고딕"/>
          <w:color w:val="1A1A2E"/>
          <w:sz w:val="32"/>
        </w:rPr>
        <w:t>설명</w:t>
      </w:r>
      <w:bookmarkEnd w:id="14"/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53D6" w:rsidTr="005837EB">
        <w:trPr>
          <w:tblHeader/>
        </w:trPr>
        <w:tc>
          <w:tcPr>
            <w:tcW w:w="4320" w:type="dxa"/>
            <w:shd w:val="clear" w:color="auto" w:fill="D0E4FF"/>
            <w:vAlign w:val="center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파일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모듈</w:t>
            </w:r>
          </w:p>
        </w:tc>
        <w:tc>
          <w:tcPr>
            <w:tcW w:w="4320" w:type="dxa"/>
            <w:shd w:val="clear" w:color="auto" w:fill="D0E4FF"/>
            <w:vAlign w:val="center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역할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설명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app/page.tsx</w:t>
            </w:r>
          </w:p>
        </w:tc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메인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홈페이지</w:t>
            </w:r>
            <w:r>
              <w:rPr>
                <w:sz w:val="18"/>
              </w:rPr>
              <w:t xml:space="preserve"> (Server </w:t>
            </w:r>
            <w:r>
              <w:rPr>
                <w:sz w:val="18"/>
              </w:rPr>
              <w:t>Component). Supabase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Featured </w:t>
            </w:r>
            <w:r>
              <w:rPr>
                <w:sz w:val="18"/>
              </w:rPr>
              <w:t>게시글과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카테고리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서버에서</w:t>
            </w:r>
            <w:r>
              <w:rPr>
                <w:sz w:val="18"/>
              </w:rPr>
              <w:t xml:space="preserve"> fetch</w:t>
            </w:r>
            <w:r>
              <w:rPr>
                <w:sz w:val="18"/>
              </w:rPr>
              <w:t>하여</w:t>
            </w:r>
            <w:r>
              <w:rPr>
                <w:sz w:val="18"/>
              </w:rPr>
              <w:t xml:space="preserve"> HeroSection, PostList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  <w:r>
              <w:rPr>
                <w:sz w:val="18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app/login/page.tsx</w:t>
            </w:r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(Client Component). </w:t>
            </w:r>
            <w:r>
              <w:rPr>
                <w:sz w:val="18"/>
                <w:lang w:eastAsia="ko-KR"/>
              </w:rPr>
              <w:t>모드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아이디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닉네임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</w:t>
            </w:r>
            <w:r>
              <w:rPr>
                <w:sz w:val="18"/>
                <w:lang w:eastAsia="ko-KR"/>
              </w:rPr>
              <w:t xml:space="preserve">, RPC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아이디</w:t>
            </w:r>
            <w:r>
              <w:rPr>
                <w:sz w:val="18"/>
                <w:lang w:eastAsia="ko-KR"/>
              </w:rPr>
              <w:t>→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app/find-id/</w:t>
            </w:r>
            <w:proofErr w:type="spellStart"/>
            <w:r>
              <w:rPr>
                <w:sz w:val="18"/>
              </w:rPr>
              <w:t>page.tsx</w:t>
            </w:r>
            <w:proofErr w:type="spellEnd"/>
            <w:r>
              <w:rPr>
                <w:sz w:val="18"/>
              </w:rPr>
              <w:br/>
              <w:t>app/find-id/result/</w:t>
            </w:r>
            <w:proofErr w:type="spellStart"/>
            <w:r>
              <w:rPr>
                <w:sz w:val="18"/>
              </w:rPr>
              <w:t>page.tsx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아이디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  <w:r>
              <w:rPr>
                <w:sz w:val="18"/>
              </w:rPr>
              <w:t>. s</w:t>
            </w:r>
            <w:r>
              <w:rPr>
                <w:sz w:val="18"/>
              </w:rPr>
              <w:t>ignInWithOtp → /auth/callback → /find-id/result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profiles.username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app/reset-password/page.tsx</w:t>
            </w:r>
            <w:r>
              <w:rPr>
                <w:sz w:val="18"/>
              </w:rPr>
              <w:br/>
              <w:t>app/update-password/page.tsx</w:t>
            </w:r>
          </w:p>
        </w:tc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비밀번호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  <w:r>
              <w:rPr>
                <w:sz w:val="18"/>
              </w:rPr>
              <w:t xml:space="preserve">. resetPasswordForEmail → /auth/callback?next=/update-password → updateUser({ password })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app/auth/callba</w:t>
            </w:r>
            <w:r>
              <w:rPr>
                <w:sz w:val="18"/>
              </w:rPr>
              <w:t>ck/route.ts</w:t>
            </w:r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Supabase</w:t>
            </w:r>
            <w:proofErr w:type="spellEnd"/>
            <w:r>
              <w:rPr>
                <w:sz w:val="18"/>
                <w:lang w:eastAsia="ko-KR"/>
              </w:rPr>
              <w:t xml:space="preserve"> PKCE </w:t>
            </w:r>
            <w:proofErr w:type="spellStart"/>
            <w:r>
              <w:rPr>
                <w:sz w:val="18"/>
                <w:lang w:eastAsia="ko-KR"/>
              </w:rPr>
              <w:t>콜백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핸들러</w:t>
            </w:r>
            <w:proofErr w:type="spellEnd"/>
            <w:r>
              <w:rPr>
                <w:sz w:val="18"/>
                <w:lang w:eastAsia="ko-KR"/>
              </w:rPr>
              <w:t xml:space="preserve">. code </w:t>
            </w:r>
            <w:proofErr w:type="spellStart"/>
            <w:r>
              <w:rPr>
                <w:sz w:val="18"/>
                <w:lang w:eastAsia="ko-KR"/>
              </w:rPr>
              <w:t>파라미터를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exchangeCodeForSession</w:t>
            </w:r>
            <w:proofErr w:type="spellEnd"/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next </w:t>
            </w:r>
            <w:r>
              <w:rPr>
                <w:sz w:val="18"/>
                <w:lang w:eastAsia="ko-KR"/>
              </w:rPr>
              <w:t>파라미터가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가리키는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리다이렉트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app/posts/[slug]/</w:t>
            </w:r>
            <w:proofErr w:type="spellStart"/>
            <w:r>
              <w:rPr>
                <w:sz w:val="18"/>
              </w:rPr>
              <w:t>page.tsx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게시글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페이지</w:t>
            </w:r>
            <w:r>
              <w:rPr>
                <w:sz w:val="18"/>
              </w:rPr>
              <w:t xml:space="preserve"> (Server Component). </w:t>
            </w:r>
            <w:r>
              <w:rPr>
                <w:sz w:val="18"/>
              </w:rPr>
              <w:t>슬러그로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게시글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조회수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북마크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PostHeader, PostContent, PostComments </w:t>
            </w:r>
            <w:r>
              <w:rPr>
                <w:sz w:val="18"/>
              </w:rPr>
              <w:t>렌더</w:t>
            </w:r>
            <w:r>
              <w:rPr>
                <w:sz w:val="18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app/write/page.tsx</w:t>
            </w:r>
            <w:r>
              <w:rPr>
                <w:sz w:val="18"/>
              </w:rPr>
              <w:br/>
              <w:t>components/MarkdownEditor.tsx</w:t>
            </w:r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MarkdownEditor</w:t>
            </w:r>
            <w:proofErr w:type="spellEnd"/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profiles.nickname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author_name</w:t>
            </w:r>
            <w:proofErr w:type="spellEnd"/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</w:t>
            </w:r>
            <w:proofErr w:type="spellStart"/>
            <w:r>
              <w:rPr>
                <w:sz w:val="18"/>
              </w:rPr>
              <w:t>mypage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page.tsx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(Server Component). </w:t>
            </w: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게시글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북마크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댓글을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서버에서</w:t>
            </w:r>
            <w:r>
              <w:rPr>
                <w:sz w:val="18"/>
                <w:lang w:eastAsia="ko-KR"/>
              </w:rPr>
              <w:t xml:space="preserve"> fetch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좌측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사이드바</w:t>
            </w:r>
            <w:proofErr w:type="spellEnd"/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MyPageClient</w:t>
            </w:r>
            <w:proofErr w:type="spellEnd"/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compo</w:t>
            </w:r>
            <w:r>
              <w:rPr>
                <w:sz w:val="18"/>
              </w:rPr>
              <w:t>nents/</w:t>
            </w:r>
            <w:proofErr w:type="spellStart"/>
            <w:r>
              <w:rPr>
                <w:sz w:val="18"/>
              </w:rPr>
              <w:t>MyPageClient.tsx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클라이언트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컴포넌트</w:t>
            </w:r>
            <w:r>
              <w:rPr>
                <w:sz w:val="18"/>
                <w:lang w:eastAsia="ko-KR"/>
              </w:rPr>
              <w:t>. 3</w:t>
            </w:r>
            <w:r>
              <w:rPr>
                <w:sz w:val="18"/>
                <w:lang w:eastAsia="ko-KR"/>
              </w:rPr>
              <w:t>탭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글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북마크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댓글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게시글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댓글</w:t>
            </w:r>
            <w:r>
              <w:rPr>
                <w:sz w:val="18"/>
                <w:lang w:eastAsia="ko-KR"/>
              </w:rPr>
              <w:t xml:space="preserve"> CRUD, </w:t>
            </w:r>
            <w:r>
              <w:rPr>
                <w:sz w:val="18"/>
                <w:lang w:eastAsia="ko-KR"/>
              </w:rPr>
              <w:t>체크박스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app/</w:t>
            </w:r>
            <w:proofErr w:type="spellStart"/>
            <w:r>
              <w:rPr>
                <w:sz w:val="18"/>
              </w:rPr>
              <w:t>mypage</w:t>
            </w:r>
            <w:proofErr w:type="spellEnd"/>
            <w:r>
              <w:rPr>
                <w:sz w:val="18"/>
              </w:rPr>
              <w:t>/settings/</w:t>
            </w:r>
            <w:proofErr w:type="spellStart"/>
            <w:r>
              <w:rPr>
                <w:sz w:val="18"/>
              </w:rPr>
              <w:t>page.tsx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(Client Component). </w:t>
            </w:r>
            <w:r>
              <w:rPr>
                <w:sz w:val="18"/>
                <w:lang w:eastAsia="ko-KR"/>
              </w:rPr>
              <w:t>비밀번호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닉네임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비밀번호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섹션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회원탈퇴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모달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components/</w:t>
            </w:r>
            <w:proofErr w:type="spellStart"/>
            <w:r>
              <w:rPr>
                <w:sz w:val="18"/>
              </w:rPr>
              <w:t>PostComments.tsx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댓글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컴포넌트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CommentItem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최상위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타이핑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리렌더로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포커스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댓글</w:t>
            </w:r>
            <w:r>
              <w:rPr>
                <w:sz w:val="18"/>
                <w:lang w:eastAsia="ko-KR"/>
              </w:rPr>
              <w:t xml:space="preserve">/profiles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쿼리로</w:t>
            </w:r>
            <w:r>
              <w:rPr>
                <w:sz w:val="18"/>
                <w:lang w:eastAsia="ko-KR"/>
              </w:rPr>
              <w:t xml:space="preserve"> FK </w:t>
            </w:r>
            <w:r>
              <w:rPr>
                <w:sz w:val="18"/>
                <w:lang w:eastAsia="ko-KR"/>
              </w:rPr>
              <w:t>조인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해결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lastRenderedPageBreak/>
              <w:t>components/</w:t>
            </w:r>
            <w:proofErr w:type="spellStart"/>
            <w:r>
              <w:rPr>
                <w:sz w:val="18"/>
              </w:rPr>
              <w:t>Navbar.tsx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반응형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내비게이션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마이페이지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테마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r>
              <w:rPr>
                <w:sz w:val="18"/>
              </w:rPr>
              <w:t>components/</w:t>
            </w:r>
            <w:proofErr w:type="spellStart"/>
            <w:r>
              <w:rPr>
                <w:sz w:val="18"/>
              </w:rPr>
              <w:t>Footer.tsx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하단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푸터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로고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저작권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, GitHub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리포지토리</w:t>
            </w:r>
            <w:proofErr w:type="spellEnd"/>
            <w:r>
              <w:rPr>
                <w:sz w:val="18"/>
                <w:lang w:eastAsia="ko-KR"/>
              </w:rPr>
              <w:t>).</w:t>
            </w:r>
          </w:p>
        </w:tc>
      </w:tr>
      <w:tr w:rsidR="00DC53D6" w:rsidTr="005837EB">
        <w:trPr>
          <w:tblHeader/>
        </w:trPr>
        <w:tc>
          <w:tcPr>
            <w:tcW w:w="4320" w:type="dxa"/>
            <w:vAlign w:val="center"/>
          </w:tcPr>
          <w:p w:rsidR="00DC53D6" w:rsidRDefault="003203C5">
            <w:proofErr w:type="spellStart"/>
            <w:r>
              <w:rPr>
                <w:sz w:val="18"/>
              </w:rPr>
              <w:t>utils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server.ts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utils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client.ts</w:t>
            </w:r>
            <w:proofErr w:type="spellEnd"/>
          </w:p>
        </w:tc>
        <w:tc>
          <w:tcPr>
            <w:tcW w:w="4320" w:type="dxa"/>
            <w:vAlign w:val="center"/>
          </w:tcPr>
          <w:p w:rsidR="00DC53D6" w:rsidRDefault="003203C5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Supabase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클라이언트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팩토리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컴포넌트용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쿠키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클라이언트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컴포넌트용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브라우저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:rsidR="00DC53D6" w:rsidRDefault="00DC53D6">
      <w:pPr>
        <w:rPr>
          <w:lang w:eastAsia="ko-KR"/>
        </w:rPr>
      </w:pPr>
    </w:p>
    <w:p w:rsidR="00DC53D6" w:rsidRDefault="003203C5" w:rsidP="005837EB">
      <w:pPr>
        <w:pStyle w:val="1"/>
        <w:rPr>
          <w:lang w:eastAsia="ko-KR"/>
        </w:rPr>
      </w:pPr>
      <w:bookmarkStart w:id="15" w:name="_Toc222907529"/>
      <w:r>
        <w:rPr>
          <w:rFonts w:ascii="맑은 고딕" w:hAnsi="맑은 고딕"/>
          <w:color w:val="1A1A2E"/>
          <w:sz w:val="32"/>
          <w:lang w:eastAsia="ko-KR"/>
        </w:rPr>
        <w:t xml:space="preserve">4. </w:t>
      </w:r>
      <w:r>
        <w:rPr>
          <w:rFonts w:ascii="맑은 고딕" w:hAnsi="맑은 고딕"/>
          <w:color w:val="1A1A2E"/>
          <w:sz w:val="32"/>
          <w:lang w:eastAsia="ko-KR"/>
        </w:rPr>
        <w:t>블로그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사용자를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위한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사용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방법</w:t>
      </w:r>
      <w:bookmarkEnd w:id="15"/>
    </w:p>
    <w:p w:rsidR="00DC53D6" w:rsidRDefault="003203C5" w:rsidP="005837EB">
      <w:pPr>
        <w:pStyle w:val="21"/>
        <w:rPr>
          <w:lang w:eastAsia="ko-KR"/>
        </w:rPr>
      </w:pPr>
      <w:bookmarkStart w:id="16" w:name="_Toc222907530"/>
      <w:r>
        <w:rPr>
          <w:rFonts w:ascii="맑은 고딕" w:hAnsi="맑은 고딕"/>
          <w:color w:val="16213E"/>
          <w:lang w:eastAsia="ko-KR"/>
        </w:rPr>
        <w:t xml:space="preserve">4.1 </w:t>
      </w:r>
      <w:r>
        <w:rPr>
          <w:rFonts w:ascii="맑은 고딕" w:hAnsi="맑은 고딕"/>
          <w:color w:val="16213E"/>
          <w:lang w:eastAsia="ko-KR"/>
        </w:rPr>
        <w:t>회원가입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및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로그인</w:t>
      </w:r>
      <w:bookmarkEnd w:id="16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[</w:t>
      </w:r>
      <w:r>
        <w:rPr>
          <w:lang w:eastAsia="ko-KR"/>
        </w:rPr>
        <w:t>회원가입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 xml:space="preserve">②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아이디</w:t>
      </w:r>
      <w:r>
        <w:rPr>
          <w:lang w:eastAsia="ko-KR"/>
        </w:rPr>
        <w:t xml:space="preserve">, </w:t>
      </w:r>
      <w:r>
        <w:rPr>
          <w:lang w:eastAsia="ko-KR"/>
        </w:rPr>
        <w:t>닉네임</w:t>
      </w:r>
      <w:r>
        <w:rPr>
          <w:lang w:eastAsia="ko-KR"/>
        </w:rPr>
        <w:t>(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중복확인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),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>(6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[</w:t>
      </w:r>
      <w:r>
        <w:rPr>
          <w:lang w:eastAsia="ko-KR"/>
        </w:rPr>
        <w:t>회원가입</w:t>
      </w:r>
      <w:r>
        <w:rPr>
          <w:lang w:eastAsia="ko-KR"/>
        </w:rPr>
        <w:t xml:space="preserve">] </w:t>
      </w:r>
      <w:r>
        <w:rPr>
          <w:lang w:eastAsia="ko-KR"/>
        </w:rPr>
        <w:t>클릭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 xml:space="preserve">③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탭에서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아이디와</w:t>
      </w:r>
      <w:r>
        <w:rPr>
          <w:lang w:eastAsia="ko-KR"/>
        </w:rPr>
        <w:t xml:space="preserve"> </w:t>
      </w:r>
      <w:r>
        <w:rPr>
          <w:lang w:eastAsia="ko-KR"/>
        </w:rPr>
        <w:t>비밀번호로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</w:p>
    <w:p w:rsidR="00DC53D6" w:rsidRDefault="003203C5" w:rsidP="005837EB">
      <w:pPr>
        <w:pStyle w:val="21"/>
        <w:rPr>
          <w:lang w:eastAsia="ko-KR"/>
        </w:rPr>
      </w:pPr>
      <w:bookmarkStart w:id="17" w:name="_Toc222907531"/>
      <w:r>
        <w:rPr>
          <w:rFonts w:ascii="맑은 고딕" w:hAnsi="맑은 고딕"/>
          <w:color w:val="16213E"/>
          <w:lang w:eastAsia="ko-KR"/>
        </w:rPr>
        <w:t xml:space="preserve">4.2 </w:t>
      </w:r>
      <w:r>
        <w:rPr>
          <w:rFonts w:ascii="맑은 고딕" w:hAnsi="맑은 고딕"/>
          <w:color w:val="16213E"/>
          <w:lang w:eastAsia="ko-KR"/>
        </w:rPr>
        <w:t>아이디</w:t>
      </w:r>
      <w:r>
        <w:rPr>
          <w:rFonts w:ascii="맑은 고딕" w:hAnsi="맑은 고딕"/>
          <w:color w:val="16213E"/>
          <w:lang w:eastAsia="ko-KR"/>
        </w:rPr>
        <w:t xml:space="preserve"> / </w:t>
      </w:r>
      <w:r>
        <w:rPr>
          <w:rFonts w:ascii="맑은 고딕" w:hAnsi="맑은 고딕"/>
          <w:color w:val="16213E"/>
          <w:lang w:eastAsia="ko-KR"/>
        </w:rPr>
        <w:t>비밀번호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찾기</w:t>
      </w:r>
      <w:bookmarkEnd w:id="17"/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>아이디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찾기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[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]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등록한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[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보내기</w:t>
      </w:r>
      <w:r>
        <w:rPr>
          <w:lang w:eastAsia="ko-KR"/>
        </w:rPr>
        <w:t>]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수신한</w:t>
      </w:r>
      <w:r>
        <w:rPr>
          <w:lang w:eastAsia="ko-KR"/>
        </w:rPr>
        <w:t xml:space="preserve"> </w:t>
      </w:r>
      <w:r>
        <w:rPr>
          <w:lang w:eastAsia="ko-KR"/>
        </w:rPr>
        <w:t>이메일의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DC53D6" w:rsidRDefault="003203C5">
      <w:pPr>
        <w:spacing w:before="160" w:after="40"/>
      </w:pPr>
      <w:proofErr w:type="spellStart"/>
      <w:r>
        <w:rPr>
          <w:b/>
          <w:color w:val="0F3D77"/>
          <w:sz w:val="22"/>
        </w:rPr>
        <w:t>비밀번호</w:t>
      </w:r>
      <w:proofErr w:type="spellEnd"/>
      <w:r>
        <w:rPr>
          <w:b/>
          <w:color w:val="0F3D77"/>
          <w:sz w:val="22"/>
        </w:rPr>
        <w:t xml:space="preserve"> </w:t>
      </w:r>
      <w:proofErr w:type="spellStart"/>
      <w:r>
        <w:rPr>
          <w:b/>
          <w:color w:val="0F3D77"/>
          <w:sz w:val="22"/>
        </w:rPr>
        <w:t>재설정</w:t>
      </w:r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[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]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>(30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이메일의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DC53D6" w:rsidRDefault="003203C5" w:rsidP="005837EB">
      <w:pPr>
        <w:pStyle w:val="21"/>
      </w:pPr>
      <w:bookmarkStart w:id="18" w:name="_Toc222907532"/>
      <w:r>
        <w:rPr>
          <w:rFonts w:ascii="맑은 고딕" w:hAnsi="맑은 고딕"/>
          <w:color w:val="16213E"/>
        </w:rPr>
        <w:t xml:space="preserve">4.3 </w:t>
      </w:r>
      <w:r>
        <w:rPr>
          <w:rFonts w:ascii="맑은 고딕" w:hAnsi="맑은 고딕"/>
          <w:color w:val="16213E"/>
        </w:rPr>
        <w:t>글</w:t>
      </w:r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작성</w:t>
      </w:r>
      <w:proofErr w:type="spellEnd"/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및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발행</w:t>
      </w:r>
      <w:bookmarkEnd w:id="18"/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내비게이션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[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]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마이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사이드바</w:t>
      </w:r>
      <w:proofErr w:type="spellEnd"/>
      <w:r>
        <w:rPr>
          <w:lang w:eastAsia="ko-KR"/>
        </w:rPr>
        <w:t xml:space="preserve"> [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] </w:t>
      </w:r>
      <w:r>
        <w:rPr>
          <w:lang w:eastAsia="ko-KR"/>
        </w:rPr>
        <w:t>클릭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 xml:space="preserve">, </w:t>
      </w:r>
      <w:r>
        <w:rPr>
          <w:lang w:eastAsia="ko-KR"/>
        </w:rPr>
        <w:t>카테고리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마크다운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(</w:t>
      </w: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 xml:space="preserve"> /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미리보기</w:t>
      </w:r>
      <w:proofErr w:type="spellEnd"/>
      <w:r>
        <w:rPr>
          <w:lang w:eastAsia="ko-KR"/>
        </w:rPr>
        <w:t>)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발행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r>
        <w:rPr>
          <w:lang w:eastAsia="ko-KR"/>
        </w:rPr>
        <w:t>공개</w:t>
      </w:r>
      <w:r>
        <w:rPr>
          <w:lang w:eastAsia="ko-KR"/>
        </w:rPr>
        <w:t xml:space="preserve"> / </w:t>
      </w:r>
      <w:r>
        <w:rPr>
          <w:lang w:eastAsia="ko-KR"/>
        </w:rPr>
        <w:t>비공개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임시저장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공개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게시글은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홈에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노출됨</w:t>
      </w:r>
    </w:p>
    <w:p w:rsidR="00DC53D6" w:rsidRDefault="003203C5" w:rsidP="005837EB">
      <w:pPr>
        <w:pStyle w:val="21"/>
      </w:pPr>
      <w:bookmarkStart w:id="19" w:name="_Toc222907533"/>
      <w:r>
        <w:rPr>
          <w:rFonts w:ascii="맑은 고딕" w:hAnsi="맑은 고딕"/>
          <w:color w:val="16213E"/>
        </w:rPr>
        <w:t xml:space="preserve">4.4 </w:t>
      </w:r>
      <w:proofErr w:type="spellStart"/>
      <w:r>
        <w:rPr>
          <w:rFonts w:ascii="맑은 고딕" w:hAnsi="맑은 고딕"/>
          <w:color w:val="16213E"/>
        </w:rPr>
        <w:t>댓글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작성</w:t>
      </w:r>
      <w:bookmarkEnd w:id="19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[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]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답글</w:t>
      </w:r>
      <w:r>
        <w:rPr>
          <w:lang w:eastAsia="ko-KR"/>
        </w:rPr>
        <w:t xml:space="preserve">: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[</w:t>
      </w:r>
      <w:r>
        <w:rPr>
          <w:lang w:eastAsia="ko-KR"/>
        </w:rPr>
        <w:t>답글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입력창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삭제</w:t>
      </w:r>
      <w:r>
        <w:rPr>
          <w:lang w:eastAsia="ko-KR"/>
        </w:rPr>
        <w:t xml:space="preserve">: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댓글에만</w:t>
      </w:r>
      <w:r>
        <w:rPr>
          <w:lang w:eastAsia="ko-KR"/>
        </w:rPr>
        <w:t xml:space="preserve"> [</w:t>
      </w:r>
      <w:r>
        <w:rPr>
          <w:lang w:eastAsia="ko-KR"/>
        </w:rPr>
        <w:t>수정</w:t>
      </w:r>
      <w:r>
        <w:rPr>
          <w:lang w:eastAsia="ko-KR"/>
        </w:rPr>
        <w:t>] [</w:t>
      </w:r>
      <w:r>
        <w:rPr>
          <w:lang w:eastAsia="ko-KR"/>
        </w:rPr>
        <w:t>삭제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</w:p>
    <w:p w:rsidR="00DC53D6" w:rsidRDefault="003203C5" w:rsidP="005837EB">
      <w:pPr>
        <w:pStyle w:val="21"/>
      </w:pPr>
      <w:bookmarkStart w:id="20" w:name="_Toc222907534"/>
      <w:r>
        <w:rPr>
          <w:rFonts w:ascii="맑은 고딕" w:hAnsi="맑은 고딕"/>
          <w:color w:val="16213E"/>
        </w:rPr>
        <w:t xml:space="preserve">4.5 </w:t>
      </w:r>
      <w:proofErr w:type="spellStart"/>
      <w:r>
        <w:rPr>
          <w:rFonts w:ascii="맑은 고딕" w:hAnsi="맑은 고딕"/>
          <w:color w:val="16213E"/>
        </w:rPr>
        <w:t>북마크</w:t>
      </w:r>
      <w:bookmarkEnd w:id="20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우상단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아이콘</w:t>
      </w:r>
      <w:r>
        <w:rPr>
          <w:lang w:eastAsia="ko-KR"/>
        </w:rPr>
        <w:t>(</w:t>
      </w:r>
      <w:r>
        <w:rPr>
          <w:lang w:eastAsia="ko-KR"/>
        </w:rPr>
        <w:t>🔖</w:t>
      </w:r>
      <w:r>
        <w:rPr>
          <w:lang w:eastAsia="ko-KR"/>
        </w:rPr>
        <w:t xml:space="preserve">) </w:t>
      </w:r>
      <w:r>
        <w:rPr>
          <w:lang w:eastAsia="ko-KR"/>
        </w:rPr>
        <w:t>클릭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해제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토글</w:t>
      </w:r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마이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→ [</w:t>
      </w:r>
      <w:proofErr w:type="spellStart"/>
      <w:r>
        <w:rPr>
          <w:lang w:eastAsia="ko-KR"/>
        </w:rPr>
        <w:t>북마크한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] </w:t>
      </w:r>
      <w:r>
        <w:rPr>
          <w:lang w:eastAsia="ko-KR"/>
        </w:rPr>
        <w:t>탭에서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DC53D6" w:rsidRDefault="003203C5" w:rsidP="005837EB">
      <w:pPr>
        <w:pStyle w:val="21"/>
      </w:pPr>
      <w:bookmarkStart w:id="21" w:name="_Toc222907535"/>
      <w:r>
        <w:rPr>
          <w:rFonts w:ascii="맑은 고딕" w:hAnsi="맑은 고딕"/>
          <w:color w:val="16213E"/>
        </w:rPr>
        <w:t xml:space="preserve">4.6 </w:t>
      </w:r>
      <w:proofErr w:type="spellStart"/>
      <w:r>
        <w:rPr>
          <w:rFonts w:ascii="맑은 고딕" w:hAnsi="맑은 고딕"/>
          <w:color w:val="16213E"/>
        </w:rPr>
        <w:t>마이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페이지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활용</w:t>
      </w:r>
      <w:bookmarkEnd w:id="21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]: </w:t>
      </w:r>
      <w:proofErr w:type="spellStart"/>
      <w:r>
        <w:rPr>
          <w:lang w:eastAsia="ko-KR"/>
        </w:rPr>
        <w:t>상태별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</w:t>
      </w:r>
      <w:r>
        <w:rPr>
          <w:lang w:eastAsia="ko-KR"/>
        </w:rPr>
        <w:t>공개</w:t>
      </w:r>
      <w:r>
        <w:rPr>
          <w:lang w:eastAsia="ko-KR"/>
        </w:rPr>
        <w:t>/</w:t>
      </w:r>
      <w:r>
        <w:rPr>
          <w:lang w:eastAsia="ko-KR"/>
        </w:rPr>
        <w:t>비공개</w:t>
      </w:r>
      <w:r>
        <w:rPr>
          <w:lang w:eastAsia="ko-KR"/>
        </w:rPr>
        <w:t>/</w:t>
      </w:r>
      <w:proofErr w:type="spellStart"/>
      <w:r>
        <w:rPr>
          <w:lang w:eastAsia="ko-KR"/>
        </w:rPr>
        <w:t>임시저장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북마크한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 xml:space="preserve">]: </w:t>
      </w:r>
      <w:r>
        <w:rPr>
          <w:lang w:eastAsia="ko-KR"/>
        </w:rPr>
        <w:t>저장한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북마크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]: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·</w:t>
      </w: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, </w:t>
      </w:r>
      <w:r>
        <w:rPr>
          <w:lang w:eastAsia="ko-KR"/>
        </w:rPr>
        <w:t>인라인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>/</w:t>
      </w:r>
      <w:r>
        <w:rPr>
          <w:lang w:eastAsia="ko-KR"/>
        </w:rPr>
        <w:t>다중</w:t>
      </w:r>
      <w:r>
        <w:rPr>
          <w:lang w:eastAsia="ko-KR"/>
        </w:rPr>
        <w:t>/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:rsidR="00DC53D6" w:rsidRDefault="003203C5" w:rsidP="005837EB">
      <w:pPr>
        <w:pStyle w:val="21"/>
      </w:pPr>
      <w:bookmarkStart w:id="22" w:name="_Toc222907536"/>
      <w:r>
        <w:rPr>
          <w:rFonts w:ascii="맑은 고딕" w:hAnsi="맑은 고딕"/>
          <w:color w:val="16213E"/>
        </w:rPr>
        <w:t xml:space="preserve">4.7 </w:t>
      </w:r>
      <w:proofErr w:type="spellStart"/>
      <w:r>
        <w:rPr>
          <w:rFonts w:ascii="맑은 고딕" w:hAnsi="맑은 고딕"/>
          <w:color w:val="16213E"/>
        </w:rPr>
        <w:t>계정</w:t>
      </w:r>
      <w:proofErr w:type="spellEnd"/>
      <w:r>
        <w:rPr>
          <w:rFonts w:ascii="맑은 고딕" w:hAnsi="맑은 고딕"/>
          <w:color w:val="16213E"/>
        </w:rPr>
        <w:t xml:space="preserve"> </w:t>
      </w:r>
      <w:proofErr w:type="spellStart"/>
      <w:r>
        <w:rPr>
          <w:rFonts w:ascii="맑은 고딕" w:hAnsi="맑은 고딕"/>
          <w:color w:val="16213E"/>
        </w:rPr>
        <w:t>설정</w:t>
      </w:r>
      <w:bookmarkEnd w:id="22"/>
      <w:proofErr w:type="spellEnd"/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마이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사이드바</w:t>
      </w:r>
      <w:proofErr w:type="spellEnd"/>
      <w:r>
        <w:rPr>
          <w:lang w:eastAsia="ko-KR"/>
        </w:rPr>
        <w:t xml:space="preserve"> [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] </w:t>
      </w:r>
      <w:r>
        <w:rPr>
          <w:lang w:eastAsia="ko-KR"/>
        </w:rPr>
        <w:t>또는</w:t>
      </w:r>
      <w:r>
        <w:rPr>
          <w:lang w:eastAsia="ko-KR"/>
        </w:rPr>
        <w:t xml:space="preserve"> URL: /</w:t>
      </w:r>
      <w:proofErr w:type="spellStart"/>
      <w:r>
        <w:rPr>
          <w:lang w:eastAsia="ko-KR"/>
        </w:rPr>
        <w:t>mypage</w:t>
      </w:r>
      <w:proofErr w:type="spellEnd"/>
      <w:r>
        <w:rPr>
          <w:lang w:eastAsia="ko-KR"/>
        </w:rPr>
        <w:t>/settings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닉네임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</w:t>
      </w:r>
      <w:proofErr w:type="spellStart"/>
      <w:r>
        <w:rPr>
          <w:lang w:eastAsia="ko-KR"/>
        </w:rPr>
        <w:t>중복확인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이메일에서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),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,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DC53D6" w:rsidRDefault="003203C5" w:rsidP="005837EB">
      <w:pPr>
        <w:pStyle w:val="1"/>
        <w:rPr>
          <w:lang w:eastAsia="ko-KR"/>
        </w:rPr>
      </w:pPr>
      <w:bookmarkStart w:id="23" w:name="_Toc222907537"/>
      <w:r>
        <w:rPr>
          <w:rFonts w:ascii="맑은 고딕" w:hAnsi="맑은 고딕"/>
          <w:color w:val="1A1A2E"/>
          <w:sz w:val="32"/>
          <w:lang w:eastAsia="ko-KR"/>
        </w:rPr>
        <w:t xml:space="preserve">5. AI </w:t>
      </w:r>
      <w:r>
        <w:rPr>
          <w:rFonts w:ascii="맑은 고딕" w:hAnsi="맑은 고딕"/>
          <w:color w:val="1A1A2E"/>
          <w:sz w:val="32"/>
          <w:lang w:eastAsia="ko-KR"/>
        </w:rPr>
        <w:t>도구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활용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및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프롬프트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작성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방법</w:t>
      </w:r>
      <w:bookmarkEnd w:id="23"/>
    </w:p>
    <w:p w:rsidR="00DC53D6" w:rsidRDefault="003203C5" w:rsidP="005837EB">
      <w:pPr>
        <w:pStyle w:val="21"/>
        <w:rPr>
          <w:lang w:eastAsia="ko-KR"/>
        </w:rPr>
      </w:pPr>
      <w:bookmarkStart w:id="24" w:name="_Toc222907538"/>
      <w:r>
        <w:rPr>
          <w:rFonts w:ascii="맑은 고딕" w:hAnsi="맑은 고딕"/>
          <w:color w:val="16213E"/>
          <w:lang w:eastAsia="ko-KR"/>
        </w:rPr>
        <w:t xml:space="preserve">5.1 </w:t>
      </w:r>
      <w:r>
        <w:rPr>
          <w:rFonts w:ascii="맑은 고딕" w:hAnsi="맑은 고딕"/>
          <w:color w:val="16213E"/>
          <w:lang w:eastAsia="ko-KR"/>
        </w:rPr>
        <w:t>사용한</w:t>
      </w:r>
      <w:r>
        <w:rPr>
          <w:rFonts w:ascii="맑은 고딕" w:hAnsi="맑은 고딕"/>
          <w:color w:val="16213E"/>
          <w:lang w:eastAsia="ko-KR"/>
        </w:rPr>
        <w:t xml:space="preserve"> AI </w:t>
      </w:r>
      <w:r>
        <w:rPr>
          <w:rFonts w:ascii="맑은 고딕" w:hAnsi="맑은 고딕"/>
          <w:color w:val="16213E"/>
          <w:lang w:eastAsia="ko-KR"/>
        </w:rPr>
        <w:t>도구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소개</w:t>
      </w:r>
      <w:bookmarkEnd w:id="24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Google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AI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개발되었습니다</w:t>
      </w:r>
      <w:r>
        <w:rPr>
          <w:lang w:eastAsia="ko-KR"/>
        </w:rPr>
        <w:t>: Antigravity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디버깅을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에이전트이며</w:t>
      </w:r>
      <w:r>
        <w:rPr>
          <w:lang w:eastAsia="ko-KR"/>
        </w:rPr>
        <w:t>, Stitch</w:t>
      </w:r>
      <w:r>
        <w:rPr>
          <w:lang w:eastAsia="ko-KR"/>
        </w:rPr>
        <w:t>는</w:t>
      </w:r>
      <w:r>
        <w:rPr>
          <w:lang w:eastAsia="ko-KR"/>
        </w:rPr>
        <w:t xml:space="preserve"> UI </w:t>
      </w:r>
      <w:r>
        <w:rPr>
          <w:lang w:eastAsia="ko-KR"/>
        </w:rPr>
        <w:t>목업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확정하는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53D6"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proofErr w:type="spellStart"/>
            <w:r>
              <w:rPr>
                <w:b/>
                <w:sz w:val="18"/>
              </w:rPr>
              <w:t>도구</w:t>
            </w:r>
            <w:proofErr w:type="spellEnd"/>
          </w:p>
        </w:tc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활용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방식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Google Antigravity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Git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커밋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푸시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컴포넌트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lastRenderedPageBreak/>
              <w:t>Google Stitch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목업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레이아웃을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Antigravity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</w:p>
        </w:tc>
      </w:tr>
    </w:tbl>
    <w:p w:rsidR="00DC53D6" w:rsidRDefault="00DC53D6">
      <w:pPr>
        <w:rPr>
          <w:lang w:eastAsia="ko-KR"/>
        </w:rPr>
      </w:pPr>
    </w:p>
    <w:p w:rsidR="00DC53D6" w:rsidRDefault="003203C5" w:rsidP="005837EB">
      <w:pPr>
        <w:pStyle w:val="21"/>
        <w:rPr>
          <w:lang w:eastAsia="ko-KR"/>
        </w:rPr>
      </w:pPr>
      <w:bookmarkStart w:id="25" w:name="_Toc222907539"/>
      <w:r>
        <w:rPr>
          <w:rFonts w:ascii="맑은 고딕" w:hAnsi="맑은 고딕"/>
          <w:color w:val="16213E"/>
          <w:lang w:eastAsia="ko-KR"/>
        </w:rPr>
        <w:t xml:space="preserve">5.2 </w:t>
      </w:r>
      <w:r>
        <w:rPr>
          <w:rFonts w:ascii="맑은 고딕" w:hAnsi="맑은 고딕"/>
          <w:color w:val="16213E"/>
          <w:lang w:eastAsia="ko-KR"/>
        </w:rPr>
        <w:t>효과적인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프롬프트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작성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원칙</w:t>
      </w:r>
      <w:bookmarkEnd w:id="25"/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① </w:t>
      </w:r>
      <w:r>
        <w:rPr>
          <w:b/>
          <w:color w:val="0F3D77"/>
          <w:sz w:val="22"/>
          <w:lang w:eastAsia="ko-KR"/>
        </w:rPr>
        <w:t>구체적인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결과물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중심으로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요청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용어보다</w:t>
      </w:r>
      <w:r>
        <w:rPr>
          <w:lang w:eastAsia="ko-KR"/>
        </w:rPr>
        <w:t xml:space="preserve"> "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보여야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기술합니다</w:t>
      </w:r>
      <w:r>
        <w:rPr>
          <w:lang w:eastAsia="ko-KR"/>
        </w:rPr>
        <w:t>. Stitch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목업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이미지처럼</w:t>
      </w:r>
      <w:r>
        <w:rPr>
          <w:lang w:eastAsia="ko-KR"/>
        </w:rPr>
        <w:t xml:space="preserve"> </w:t>
      </w:r>
      <w:r>
        <w:rPr>
          <w:lang w:eastAsia="ko-KR"/>
        </w:rPr>
        <w:t>만들어줘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전달하면</w:t>
      </w:r>
      <w:r>
        <w:rPr>
          <w:lang w:eastAsia="ko-KR"/>
        </w:rPr>
        <w:t xml:space="preserve"> Antigravity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구현합니다</w:t>
      </w:r>
      <w:r>
        <w:rPr>
          <w:lang w:eastAsia="ko-KR"/>
        </w:rPr>
        <w:t>.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 "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페이지인데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>/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>·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링크가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"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나쁜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 "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만들어줘</w:t>
      </w:r>
      <w:r>
        <w:rPr>
          <w:lang w:eastAsia="ko-KR"/>
        </w:rPr>
        <w:t>" (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추상적</w:t>
      </w:r>
      <w:r>
        <w:rPr>
          <w:lang w:eastAsia="ko-KR"/>
        </w:rPr>
        <w:t>)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② </w:t>
      </w:r>
      <w:r>
        <w:rPr>
          <w:b/>
          <w:color w:val="0F3D77"/>
          <w:sz w:val="22"/>
          <w:lang w:eastAsia="ko-KR"/>
        </w:rPr>
        <w:t>현재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상태</w:t>
      </w:r>
      <w:r>
        <w:rPr>
          <w:b/>
          <w:color w:val="0F3D77"/>
          <w:sz w:val="22"/>
          <w:lang w:eastAsia="ko-KR"/>
        </w:rPr>
        <w:t xml:space="preserve"> + </w:t>
      </w:r>
      <w:r>
        <w:rPr>
          <w:b/>
          <w:color w:val="0F3D77"/>
          <w:sz w:val="22"/>
          <w:lang w:eastAsia="ko-KR"/>
        </w:rPr>
        <w:t>원하는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결과를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함께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제시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"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동작이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하는지를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.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 "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저장은</w:t>
      </w:r>
      <w:r>
        <w:rPr>
          <w:lang w:eastAsia="ko-KR"/>
        </w:rPr>
        <w:t xml:space="preserve"> </w:t>
      </w:r>
      <w:r>
        <w:rPr>
          <w:lang w:eastAsia="ko-KR"/>
        </w:rPr>
        <w:t>되는데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. </w:t>
      </w:r>
      <w:r>
        <w:rPr>
          <w:lang w:eastAsia="ko-KR"/>
        </w:rPr>
        <w:t>새로고침하면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>"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 "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입력해도</w:t>
      </w:r>
      <w:r>
        <w:rPr>
          <w:lang w:eastAsia="ko-KR"/>
        </w:rPr>
        <w:t xml:space="preserve"> </w:t>
      </w:r>
      <w:r>
        <w:rPr>
          <w:lang w:eastAsia="ko-KR"/>
        </w:rPr>
        <w:t>커서가</w:t>
      </w:r>
      <w:r>
        <w:rPr>
          <w:lang w:eastAsia="ko-KR"/>
        </w:rPr>
        <w:t xml:space="preserve"> </w:t>
      </w:r>
      <w:r>
        <w:rPr>
          <w:lang w:eastAsia="ko-KR"/>
        </w:rPr>
        <w:t>튀어</w:t>
      </w:r>
      <w:r>
        <w:rPr>
          <w:lang w:eastAsia="ko-KR"/>
        </w:rPr>
        <w:t>"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③ </w:t>
      </w:r>
      <w:r>
        <w:rPr>
          <w:b/>
          <w:color w:val="0F3D77"/>
          <w:sz w:val="22"/>
          <w:lang w:eastAsia="ko-KR"/>
        </w:rPr>
        <w:t>기능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단위로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분리하여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요청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요청하면</w:t>
      </w:r>
      <w:r>
        <w:rPr>
          <w:lang w:eastAsia="ko-KR"/>
        </w:rPr>
        <w:t xml:space="preserve"> </w:t>
      </w:r>
      <w:r>
        <w:rPr>
          <w:lang w:eastAsia="ko-KR"/>
        </w:rPr>
        <w:t>누락이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 xml:space="preserve">.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완성하고</w:t>
      </w:r>
      <w:r>
        <w:rPr>
          <w:lang w:eastAsia="ko-KR"/>
        </w:rPr>
        <w:t xml:space="preserve"> </w:t>
      </w:r>
      <w:r>
        <w:rPr>
          <w:lang w:eastAsia="ko-KR"/>
        </w:rPr>
        <w:t>테스트한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요청합니다</w:t>
      </w:r>
      <w:r>
        <w:rPr>
          <w:lang w:eastAsia="ko-KR"/>
        </w:rPr>
        <w:t>.</w:t>
      </w:r>
    </w:p>
    <w:p w:rsidR="00DC53D6" w:rsidRDefault="003203C5">
      <w:pPr>
        <w:pStyle w:val="a0"/>
        <w:spacing w:after="4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→ (</w:t>
      </w:r>
      <w:r>
        <w:rPr>
          <w:lang w:eastAsia="ko-KR"/>
        </w:rPr>
        <w:t>테스트</w:t>
      </w:r>
      <w:r>
        <w:rPr>
          <w:lang w:eastAsia="ko-KR"/>
        </w:rPr>
        <w:t xml:space="preserve">) →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→ (</w:t>
      </w:r>
      <w:r>
        <w:rPr>
          <w:lang w:eastAsia="ko-KR"/>
        </w:rPr>
        <w:t>테스트</w:t>
      </w:r>
      <w:r>
        <w:rPr>
          <w:lang w:eastAsia="ko-KR"/>
        </w:rPr>
        <w:t xml:space="preserve">) → </w:t>
      </w:r>
      <w:proofErr w:type="spellStart"/>
      <w:r>
        <w:rPr>
          <w:lang w:eastAsia="ko-KR"/>
        </w:rPr>
        <w:t>대댓글</w:t>
      </w:r>
      <w:proofErr w:type="spellEnd"/>
      <w:r>
        <w:rPr>
          <w:lang w:eastAsia="ko-KR"/>
        </w:rPr>
        <w:t xml:space="preserve"> → (</w:t>
      </w:r>
      <w:r>
        <w:rPr>
          <w:lang w:eastAsia="ko-KR"/>
        </w:rPr>
        <w:t>테스트</w:t>
      </w:r>
      <w:r>
        <w:rPr>
          <w:lang w:eastAsia="ko-KR"/>
        </w:rPr>
        <w:t xml:space="preserve">) </w:t>
      </w:r>
      <w:r>
        <w:rPr>
          <w:lang w:eastAsia="ko-KR"/>
        </w:rPr>
        <w:t>순으로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④ </w:t>
      </w:r>
      <w:r>
        <w:rPr>
          <w:b/>
          <w:color w:val="0F3D77"/>
          <w:sz w:val="22"/>
          <w:lang w:eastAsia="ko-KR"/>
        </w:rPr>
        <w:t>결과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확인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후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추가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요청으로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개선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개선점을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피드백합니다</w:t>
      </w:r>
      <w:proofErr w:type="spellEnd"/>
      <w:r>
        <w:rPr>
          <w:lang w:eastAsia="ko-KR"/>
        </w:rPr>
        <w:t>. "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테스트해봐</w:t>
      </w:r>
      <w:r>
        <w:rPr>
          <w:lang w:eastAsia="ko-KR"/>
        </w:rPr>
        <w:t>"</w:t>
      </w:r>
      <w:proofErr w:type="spellStart"/>
      <w:r>
        <w:rPr>
          <w:lang w:eastAsia="ko-KR"/>
        </w:rPr>
        <w:t>처럼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 xml:space="preserve">AI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브라우저를</w:t>
      </w:r>
      <w:r>
        <w:rPr>
          <w:lang w:eastAsia="ko-KR"/>
        </w:rPr>
        <w:t xml:space="preserve"> </w:t>
      </w:r>
      <w:r>
        <w:rPr>
          <w:lang w:eastAsia="ko-KR"/>
        </w:rPr>
        <w:t>조작하도록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⑤ </w:t>
      </w:r>
      <w:r>
        <w:rPr>
          <w:b/>
          <w:color w:val="0F3D77"/>
          <w:sz w:val="22"/>
          <w:lang w:eastAsia="ko-KR"/>
        </w:rPr>
        <w:t>관련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파일과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맥락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언급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파일이나</w:t>
      </w:r>
      <w:r>
        <w:rPr>
          <w:lang w:eastAsia="ko-KR"/>
        </w:rPr>
        <w:t xml:space="preserve"> </w:t>
      </w:r>
      <w:r>
        <w:rPr>
          <w:lang w:eastAsia="ko-KR"/>
        </w:rPr>
        <w:t>컴포넌트를</w:t>
      </w:r>
      <w:r>
        <w:rPr>
          <w:lang w:eastAsia="ko-KR"/>
        </w:rPr>
        <w:t xml:space="preserve"> </w:t>
      </w:r>
      <w:r>
        <w:rPr>
          <w:lang w:eastAsia="ko-KR"/>
        </w:rPr>
        <w:t>수정해야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언급하면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수정됩니다</w:t>
      </w:r>
      <w:r>
        <w:rPr>
          <w:lang w:eastAsia="ko-KR"/>
        </w:rPr>
        <w:t>.</w:t>
      </w:r>
    </w:p>
    <w:p w:rsidR="005837EB" w:rsidRDefault="003203C5" w:rsidP="005837EB">
      <w:pPr>
        <w:pStyle w:val="a0"/>
        <w:spacing w:after="40"/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>: "</w:t>
      </w:r>
      <w:proofErr w:type="spellStart"/>
      <w:r>
        <w:rPr>
          <w:lang w:eastAsia="ko-KR"/>
        </w:rPr>
        <w:t>PostComments.tsx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뜨는데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문제인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같아</w:t>
      </w:r>
      <w:r>
        <w:rPr>
          <w:lang w:eastAsia="ko-KR"/>
        </w:rPr>
        <w:t>"</w:t>
      </w:r>
    </w:p>
    <w:p w:rsidR="005837EB" w:rsidRPr="005837EB" w:rsidRDefault="005837EB" w:rsidP="005837EB">
      <w:pPr>
        <w:pStyle w:val="a0"/>
        <w:numPr>
          <w:ilvl w:val="0"/>
          <w:numId w:val="0"/>
        </w:numPr>
        <w:spacing w:after="40"/>
        <w:ind w:left="360" w:hanging="360"/>
        <w:rPr>
          <w:lang w:eastAsia="ko-KR"/>
        </w:rPr>
      </w:pPr>
    </w:p>
    <w:p w:rsidR="00DC53D6" w:rsidRDefault="003203C5" w:rsidP="005837EB">
      <w:pPr>
        <w:pStyle w:val="21"/>
        <w:rPr>
          <w:lang w:eastAsia="ko-KR"/>
        </w:rPr>
      </w:pPr>
      <w:bookmarkStart w:id="26" w:name="_Toc222907540"/>
      <w:r>
        <w:rPr>
          <w:rFonts w:ascii="맑은 고딕" w:hAnsi="맑은 고딕"/>
          <w:color w:val="16213E"/>
          <w:lang w:eastAsia="ko-KR"/>
        </w:rPr>
        <w:lastRenderedPageBreak/>
        <w:t>5</w:t>
      </w:r>
      <w:r>
        <w:rPr>
          <w:rFonts w:ascii="맑은 고딕" w:hAnsi="맑은 고딕"/>
          <w:color w:val="16213E"/>
          <w:lang w:eastAsia="ko-KR"/>
        </w:rPr>
        <w:t xml:space="preserve">.3 </w:t>
      </w:r>
      <w:r>
        <w:rPr>
          <w:rFonts w:ascii="맑은 고딕" w:hAnsi="맑은 고딕"/>
          <w:color w:val="16213E"/>
          <w:lang w:eastAsia="ko-KR"/>
        </w:rPr>
        <w:t>단계별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개발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프롬프트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흐름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예시</w:t>
      </w:r>
      <w:bookmarkEnd w:id="26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53D6"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프롬프트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예시</w:t>
            </w:r>
          </w:p>
        </w:tc>
        <w:tc>
          <w:tcPr>
            <w:tcW w:w="2880" w:type="dxa"/>
            <w:shd w:val="clear" w:color="auto" w:fill="D0E4FF"/>
          </w:tcPr>
          <w:p w:rsidR="00DC53D6" w:rsidRDefault="003203C5" w:rsidP="005837EB"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(Stitch)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블로그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홈페이지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목업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만들어줘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다크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히어로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섹션에</w:t>
            </w:r>
            <w:r>
              <w:rPr>
                <w:sz w:val="18"/>
                <w:lang w:eastAsia="ko-KR"/>
              </w:rPr>
              <w:t xml:space="preserve"> Featured </w:t>
            </w:r>
            <w:r>
              <w:rPr>
                <w:sz w:val="18"/>
                <w:lang w:eastAsia="ko-KR"/>
              </w:rPr>
              <w:t>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아래에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그리드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>"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Stitch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이미지를</w:t>
            </w:r>
            <w:r>
              <w:rPr>
                <w:sz w:val="18"/>
                <w:lang w:eastAsia="ko-KR"/>
              </w:rPr>
              <w:t xml:space="preserve"> Antigravity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구현</w:t>
            </w:r>
            <w:proofErr w:type="spellEnd"/>
            <w:r>
              <w:rPr>
                <w:sz w:val="18"/>
              </w:rPr>
              <w:t xml:space="preserve"> (Antigravity)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이미지처럼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홈페이지를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만들어줘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</w:rPr>
              <w:t xml:space="preserve">Next.js App Router, </w:t>
            </w:r>
            <w:proofErr w:type="spellStart"/>
            <w:r>
              <w:rPr>
                <w:sz w:val="18"/>
              </w:rPr>
              <w:t>Supabase</w:t>
            </w:r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게시글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fetch"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컴포넌트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클라이언트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컴포넌트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구현</w:t>
            </w:r>
            <w:proofErr w:type="spellEnd"/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이메일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아이디로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로그인되게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아이디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닉네임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중복확인도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필요해</w:t>
            </w:r>
            <w:r>
              <w:rPr>
                <w:sz w:val="18"/>
                <w:lang w:eastAsia="ko-KR"/>
              </w:rPr>
              <w:t>"</w:t>
            </w:r>
          </w:p>
        </w:tc>
        <w:tc>
          <w:tcPr>
            <w:tcW w:w="2880" w:type="dxa"/>
          </w:tcPr>
          <w:p w:rsidR="00DC53D6" w:rsidRDefault="003203C5"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 xml:space="preserve"> RPC + profiles </w:t>
            </w:r>
            <w:r>
              <w:rPr>
                <w:sz w:val="18"/>
              </w:rPr>
              <w:t>테이블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디버깅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비밀번호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가버려</w:t>
            </w:r>
            <w:r>
              <w:rPr>
                <w:sz w:val="18"/>
                <w:lang w:eastAsia="ko-KR"/>
              </w:rPr>
              <w:t>. /update-password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하는데</w:t>
            </w:r>
            <w:r>
              <w:rPr>
                <w:sz w:val="18"/>
                <w:lang w:eastAsia="ko-KR"/>
              </w:rPr>
              <w:t>"</w:t>
            </w:r>
          </w:p>
        </w:tc>
        <w:tc>
          <w:tcPr>
            <w:tcW w:w="2880" w:type="dxa"/>
          </w:tcPr>
          <w:p w:rsidR="00DC53D6" w:rsidRDefault="003203C5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/callback </w:t>
            </w:r>
            <w:proofErr w:type="spellStart"/>
            <w:r>
              <w:rPr>
                <w:sz w:val="18"/>
              </w:rPr>
              <w:t>경유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방식으로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</w:p>
        </w:tc>
      </w:tr>
      <w:tr w:rsidR="00DC53D6">
        <w:tc>
          <w:tcPr>
            <w:tcW w:w="2880" w:type="dxa"/>
          </w:tcPr>
          <w:p w:rsidR="00DC53D6" w:rsidRDefault="003203C5"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proofErr w:type="spellStart"/>
            <w:r>
              <w:rPr>
                <w:sz w:val="18"/>
                <w:lang w:eastAsia="ko-KR"/>
              </w:rPr>
              <w:t>마이페이지에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댓글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게시글로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다중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추가해줘</w:t>
            </w:r>
            <w:r>
              <w:rPr>
                <w:sz w:val="18"/>
                <w:lang w:eastAsia="ko-KR"/>
              </w:rPr>
              <w:t>"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컴포넌트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Supabase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</w:p>
        </w:tc>
      </w:tr>
      <w:tr w:rsidR="00DC53D6">
        <w:tc>
          <w:tcPr>
            <w:tcW w:w="2880" w:type="dxa"/>
          </w:tcPr>
          <w:p w:rsidR="00DC53D6" w:rsidRDefault="003203C5"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테스트해봐</w:t>
            </w:r>
            <w:r>
              <w:rPr>
                <w:sz w:val="18"/>
                <w:lang w:eastAsia="ko-KR"/>
              </w:rPr>
              <w:t>"</w:t>
            </w:r>
          </w:p>
        </w:tc>
        <w:tc>
          <w:tcPr>
            <w:tcW w:w="2880" w:type="dxa"/>
          </w:tcPr>
          <w:p w:rsidR="00DC53D6" w:rsidRDefault="003203C5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Antigravity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브라우저를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조작하여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</w:tr>
    </w:tbl>
    <w:p w:rsidR="00DC53D6" w:rsidRDefault="00DC53D6">
      <w:pPr>
        <w:rPr>
          <w:lang w:eastAsia="ko-KR"/>
        </w:rPr>
      </w:pPr>
    </w:p>
    <w:p w:rsidR="00DC53D6" w:rsidRDefault="003203C5" w:rsidP="005837EB">
      <w:pPr>
        <w:pStyle w:val="1"/>
        <w:rPr>
          <w:lang w:eastAsia="ko-KR"/>
        </w:rPr>
      </w:pPr>
      <w:bookmarkStart w:id="27" w:name="_Toc222907541"/>
      <w:r>
        <w:rPr>
          <w:rFonts w:ascii="맑은 고딕" w:hAnsi="맑은 고딕"/>
          <w:color w:val="1A1A2E"/>
          <w:sz w:val="32"/>
          <w:lang w:eastAsia="ko-KR"/>
        </w:rPr>
        <w:t xml:space="preserve">6. </w:t>
      </w:r>
      <w:r>
        <w:rPr>
          <w:rFonts w:ascii="맑은 고딕" w:hAnsi="맑은 고딕"/>
          <w:color w:val="1A1A2E"/>
          <w:sz w:val="32"/>
          <w:lang w:eastAsia="ko-KR"/>
        </w:rPr>
        <w:t>관리자를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r>
        <w:rPr>
          <w:rFonts w:ascii="맑은 고딕" w:hAnsi="맑은 고딕"/>
          <w:color w:val="1A1A2E"/>
          <w:sz w:val="32"/>
          <w:lang w:eastAsia="ko-KR"/>
        </w:rPr>
        <w:t>위한</w:t>
      </w:r>
      <w:r>
        <w:rPr>
          <w:rFonts w:ascii="맑은 고딕" w:hAnsi="맑은 고딕"/>
          <w:color w:val="1A1A2E"/>
          <w:sz w:val="32"/>
          <w:lang w:eastAsia="ko-KR"/>
        </w:rPr>
        <w:t xml:space="preserve"> </w:t>
      </w:r>
      <w:proofErr w:type="spellStart"/>
      <w:r>
        <w:rPr>
          <w:rFonts w:ascii="맑은 고딕" w:hAnsi="맑은 고딕"/>
          <w:color w:val="1A1A2E"/>
          <w:sz w:val="32"/>
          <w:lang w:eastAsia="ko-KR"/>
        </w:rPr>
        <w:t>트러블슈팅</w:t>
      </w:r>
      <w:bookmarkEnd w:id="27"/>
      <w:proofErr w:type="spellEnd"/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>.</w:t>
      </w:r>
    </w:p>
    <w:p w:rsidR="00DC53D6" w:rsidRDefault="003203C5" w:rsidP="005837EB">
      <w:pPr>
        <w:pStyle w:val="21"/>
        <w:rPr>
          <w:lang w:eastAsia="ko-KR"/>
        </w:rPr>
      </w:pPr>
      <w:bookmarkStart w:id="28" w:name="_Toc222907542"/>
      <w:r>
        <w:rPr>
          <w:rFonts w:ascii="맑은 고딕" w:hAnsi="맑은 고딕"/>
          <w:color w:val="16213E"/>
          <w:lang w:eastAsia="ko-KR"/>
        </w:rPr>
        <w:t xml:space="preserve">6.1 </w:t>
      </w:r>
      <w:r>
        <w:rPr>
          <w:rFonts w:ascii="맑은 고딕" w:hAnsi="맑은 고딕"/>
          <w:color w:val="16213E"/>
          <w:lang w:eastAsia="ko-KR"/>
        </w:rPr>
        <w:t>이메일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링크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클릭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시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로그인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화면으로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리다이렉트되는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문제</w:t>
      </w:r>
      <w:bookmarkEnd w:id="28"/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증상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이메일의</w:t>
      </w:r>
      <w:r>
        <w:rPr>
          <w:lang w:eastAsia="ko-KR"/>
        </w:rPr>
        <w:t xml:space="preserve"> </w:t>
      </w:r>
      <w:r>
        <w:rPr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lang w:eastAsia="ko-KR"/>
        </w:rPr>
        <w:t>클릭하면</w:t>
      </w:r>
      <w:r>
        <w:rPr>
          <w:lang w:eastAsia="ko-KR"/>
        </w:rPr>
        <w:t xml:space="preserve"> /update-password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이동해야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이동함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매직링크에서도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lastRenderedPageBreak/>
        <w:t xml:space="preserve">▶ </w:t>
      </w:r>
      <w:r>
        <w:rPr>
          <w:b/>
          <w:color w:val="0F3D77"/>
          <w:sz w:val="22"/>
          <w:lang w:eastAsia="ko-KR"/>
        </w:rPr>
        <w:t>원인</w:t>
      </w:r>
    </w:p>
    <w:p w:rsidR="00DC53D6" w:rsidRDefault="003203C5">
      <w:pPr>
        <w:spacing w:after="80"/>
        <w:rPr>
          <w:lang w:eastAsia="ko-KR"/>
        </w:rPr>
      </w:pP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PKCE(Proof Key for Code Exchange)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발급한다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resetPasswordForEmail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redirectTo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/update-password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URL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전달되지만</w:t>
      </w:r>
      <w:r>
        <w:rPr>
          <w:lang w:eastAsia="ko-KR"/>
        </w:rPr>
        <w:t xml:space="preserve">, Next.js </w:t>
      </w:r>
      <w:r>
        <w:rPr>
          <w:lang w:eastAsia="ko-KR"/>
        </w:rPr>
        <w:t>페이지가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세션으로</w:t>
      </w:r>
      <w:r>
        <w:rPr>
          <w:lang w:eastAsia="ko-KR"/>
        </w:rPr>
        <w:t xml:space="preserve"> </w:t>
      </w:r>
      <w:r>
        <w:rPr>
          <w:lang w:eastAsia="ko-KR"/>
        </w:rPr>
        <w:t>교환하는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렌더되므로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getUser</w:t>
      </w:r>
      <w:proofErr w:type="spellEnd"/>
      <w:r>
        <w:rPr>
          <w:lang w:eastAsia="ko-KR"/>
        </w:rPr>
        <w:t>()</w:t>
      </w:r>
      <w:r>
        <w:rPr>
          <w:lang w:eastAsia="ko-KR"/>
        </w:rPr>
        <w:t>가</w:t>
      </w:r>
      <w:r>
        <w:rPr>
          <w:lang w:eastAsia="ko-KR"/>
        </w:rPr>
        <w:t xml:space="preserve"> null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반환하여</w:t>
      </w:r>
      <w:r>
        <w:rPr>
          <w:lang w:eastAsia="ko-KR"/>
        </w:rPr>
        <w:t xml:space="preserve"> /login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리다이렉트된다</w:t>
      </w:r>
      <w:proofErr w:type="spellEnd"/>
      <w:r>
        <w:rPr>
          <w:lang w:eastAsia="ko-KR"/>
        </w:rP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proofErr w:type="spellStart"/>
      <w:r>
        <w:rPr>
          <w:b/>
          <w:color w:val="0F3D77"/>
          <w:sz w:val="22"/>
        </w:rPr>
        <w:t>해결방법</w:t>
      </w:r>
      <w:proofErr w:type="spellEnd"/>
    </w:p>
    <w:p w:rsidR="00DC53D6" w:rsidRDefault="003203C5">
      <w:pPr>
        <w:spacing w:after="80"/>
      </w:pPr>
      <w:r>
        <w:t>redirectTo</w:t>
      </w:r>
      <w:r>
        <w:t>를</w:t>
      </w:r>
      <w:r>
        <w:t xml:space="preserve"> /auth/ca</w:t>
      </w:r>
      <w:r>
        <w:t>llback?next=/update-password</w:t>
      </w:r>
      <w:r>
        <w:t>로</w:t>
      </w:r>
      <w:r>
        <w:t xml:space="preserve"> </w:t>
      </w:r>
      <w:r>
        <w:t>변경</w:t>
      </w:r>
      <w:r>
        <w:t>. /auth/callback/route.ts</w:t>
      </w:r>
      <w:r>
        <w:t>에서</w:t>
      </w:r>
      <w:r>
        <w:t xml:space="preserve"> exchangeCodeForSession(code)</w:t>
      </w:r>
      <w:r>
        <w:t>를</w:t>
      </w:r>
      <w:r>
        <w:t xml:space="preserve"> </w:t>
      </w:r>
      <w:r>
        <w:t>호출해</w:t>
      </w:r>
      <w:r>
        <w:t xml:space="preserve"> </w:t>
      </w:r>
      <w:r>
        <w:t>세션을</w:t>
      </w:r>
      <w:r>
        <w:t xml:space="preserve"> </w:t>
      </w:r>
      <w:r>
        <w:t>생성한</w:t>
      </w:r>
      <w:r>
        <w:t xml:space="preserve"> </w:t>
      </w:r>
      <w:r>
        <w:t>뒤</w:t>
      </w:r>
      <w:r>
        <w:t xml:space="preserve"> next </w:t>
      </w:r>
      <w:r>
        <w:t>경로로</w:t>
      </w:r>
      <w:r>
        <w:t xml:space="preserve"> </w:t>
      </w:r>
      <w:r>
        <w:t>리다이렉트</w:t>
      </w:r>
      <w:r>
        <w:t xml:space="preserve">. </w:t>
      </w:r>
      <w:r>
        <w:t>아이디</w:t>
      </w:r>
      <w:r>
        <w:t xml:space="preserve"> </w:t>
      </w:r>
      <w:r>
        <w:t>찾기의</w:t>
      </w:r>
      <w:r>
        <w:t xml:space="preserve"> signInWithOtp</w:t>
      </w:r>
      <w:r>
        <w:t>도</w:t>
      </w:r>
      <w:r>
        <w:t xml:space="preserve"> </w:t>
      </w:r>
      <w:r>
        <w:t>동일하게</w:t>
      </w:r>
      <w:r>
        <w:t xml:space="preserve"> emailRedirectTo</w:t>
      </w:r>
      <w:r>
        <w:t>를</w:t>
      </w:r>
      <w:r>
        <w:t xml:space="preserve"> /auth/callback?next=/find-id/result</w:t>
      </w:r>
      <w:r>
        <w:t>로</w:t>
      </w:r>
      <w:r>
        <w:t xml:space="preserve"> </w:t>
      </w:r>
      <w:r>
        <w:t>수정</w:t>
      </w:r>
      <w: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r>
        <w:rPr>
          <w:b/>
          <w:color w:val="0F3D77"/>
          <w:sz w:val="22"/>
        </w:rPr>
        <w:t>관련</w:t>
      </w:r>
      <w:r>
        <w:rPr>
          <w:b/>
          <w:color w:val="0F3D77"/>
          <w:sz w:val="22"/>
        </w:rPr>
        <w:t xml:space="preserve"> </w:t>
      </w:r>
      <w:r>
        <w:rPr>
          <w:b/>
          <w:color w:val="0F3D77"/>
          <w:sz w:val="22"/>
        </w:rPr>
        <w:t>파일</w:t>
      </w:r>
    </w:p>
    <w:p w:rsidR="00DC53D6" w:rsidRDefault="003203C5">
      <w:pPr>
        <w:spacing w:after="80"/>
      </w:pPr>
      <w:r>
        <w:t>app/reset-password/page.tsx, app/mypage/se</w:t>
      </w:r>
      <w:r>
        <w:t>ttings/page.tsx, app/find-id/page.tsx</w:t>
      </w:r>
    </w:p>
    <w:p w:rsidR="00DC53D6" w:rsidRDefault="00DC53D6"/>
    <w:p w:rsidR="00DC53D6" w:rsidRDefault="003203C5" w:rsidP="005837EB">
      <w:pPr>
        <w:pStyle w:val="21"/>
      </w:pPr>
      <w:bookmarkStart w:id="29" w:name="_Toc222907543"/>
      <w:r>
        <w:rPr>
          <w:rFonts w:ascii="맑은 고딕" w:hAnsi="맑은 고딕"/>
          <w:color w:val="16213E"/>
        </w:rPr>
        <w:t xml:space="preserve">6.2 </w:t>
      </w:r>
      <w:r>
        <w:rPr>
          <w:rFonts w:ascii="맑은 고딕" w:hAnsi="맑은 고딕"/>
          <w:color w:val="16213E"/>
        </w:rPr>
        <w:t>댓글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등록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후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화면에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표시되지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않는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문제</w:t>
      </w:r>
      <w:bookmarkEnd w:id="29"/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증상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댓글을</w:t>
      </w:r>
      <w:r>
        <w:rPr>
          <w:lang w:eastAsia="ko-KR"/>
        </w:rPr>
        <w:t xml:space="preserve"> </w:t>
      </w:r>
      <w:r>
        <w:rPr>
          <w:lang w:eastAsia="ko-KR"/>
        </w:rPr>
        <w:t>등록하면</w:t>
      </w:r>
      <w:r>
        <w:rPr>
          <w:lang w:eastAsia="ko-KR"/>
        </w:rPr>
        <w:t xml:space="preserve"> </w:t>
      </w:r>
      <w:r>
        <w:rPr>
          <w:lang w:eastAsia="ko-KR"/>
        </w:rPr>
        <w:t>저장은</w:t>
      </w:r>
      <w:r>
        <w:rPr>
          <w:lang w:eastAsia="ko-KR"/>
        </w:rPr>
        <w:t xml:space="preserve"> </w:t>
      </w:r>
      <w:r>
        <w:rPr>
          <w:lang w:eastAsia="ko-KR"/>
        </w:rPr>
        <w:t>되지만</w:t>
      </w:r>
      <w:r>
        <w:rPr>
          <w:lang w:eastAsia="ko-KR"/>
        </w:rPr>
        <w:t xml:space="preserve"> </w:t>
      </w:r>
      <w:r>
        <w:rPr>
          <w:lang w:eastAsia="ko-KR"/>
        </w:rPr>
        <w:t>화면에는</w:t>
      </w:r>
      <w:r>
        <w:rPr>
          <w:lang w:eastAsia="ko-KR"/>
        </w:rPr>
        <w:t xml:space="preserve"> "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댓글을</w:t>
      </w:r>
      <w:r>
        <w:rPr>
          <w:lang w:eastAsia="ko-KR"/>
        </w:rPr>
        <w:t xml:space="preserve"> </w:t>
      </w:r>
      <w:r>
        <w:rPr>
          <w:lang w:eastAsia="ko-KR"/>
        </w:rPr>
        <w:t>남겨보세요</w:t>
      </w:r>
      <w:r>
        <w:rPr>
          <w:lang w:eastAsia="ko-KR"/>
        </w:rPr>
        <w:t xml:space="preserve">"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유지됨</w:t>
      </w:r>
      <w:r>
        <w:rPr>
          <w:lang w:eastAsia="ko-KR"/>
        </w:rP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proofErr w:type="spellStart"/>
      <w:r>
        <w:rPr>
          <w:b/>
          <w:color w:val="0F3D77"/>
          <w:sz w:val="22"/>
        </w:rPr>
        <w:t>원인</w:t>
      </w:r>
      <w:proofErr w:type="spellEnd"/>
    </w:p>
    <w:p w:rsidR="00DC53D6" w:rsidRDefault="003203C5">
      <w:pPr>
        <w:spacing w:after="80"/>
      </w:pPr>
      <w:r>
        <w:t>PostComments</w:t>
      </w:r>
      <w:r>
        <w:t>에서</w:t>
      </w:r>
      <w:r>
        <w:t xml:space="preserve"> .select()</w:t>
      </w:r>
      <w:r>
        <w:t>의</w:t>
      </w:r>
      <w:r>
        <w:t xml:space="preserve"> profiles(nickname) </w:t>
      </w:r>
      <w:r>
        <w:t>구문은</w:t>
      </w:r>
      <w:r>
        <w:t xml:space="preserve"> Supabase PostgREST</w:t>
      </w:r>
      <w:r>
        <w:t>의</w:t>
      </w:r>
      <w:r>
        <w:t xml:space="preserve"> </w:t>
      </w:r>
      <w:r>
        <w:t>자동</w:t>
      </w:r>
      <w:r>
        <w:t xml:space="preserve"> </w:t>
      </w:r>
      <w:r>
        <w:t>조인</w:t>
      </w:r>
      <w:r>
        <w:t xml:space="preserve"> </w:t>
      </w:r>
      <w:r>
        <w:t>기능을</w:t>
      </w:r>
      <w:r>
        <w:t xml:space="preserve"> </w:t>
      </w:r>
      <w:r>
        <w:t>사용한다</w:t>
      </w:r>
      <w:r>
        <w:t>. PostgREST</w:t>
      </w:r>
      <w:r>
        <w:t>는</w:t>
      </w:r>
      <w:r>
        <w:t xml:space="preserve"> </w:t>
      </w:r>
      <w:r>
        <w:t>두</w:t>
      </w:r>
      <w:r>
        <w:t xml:space="preserve"> </w:t>
      </w:r>
      <w:r>
        <w:t>테이블</w:t>
      </w:r>
      <w:r>
        <w:t xml:space="preserve"> </w:t>
      </w:r>
      <w:r>
        <w:t>사이에</w:t>
      </w:r>
      <w:r>
        <w:t xml:space="preserve"> </w:t>
      </w:r>
      <w:r>
        <w:t>직접</w:t>
      </w:r>
      <w:r>
        <w:t xml:space="preserve"> FK(Foreign Key)</w:t>
      </w:r>
      <w:r>
        <w:t>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>만</w:t>
      </w:r>
      <w:r>
        <w:t xml:space="preserve"> </w:t>
      </w:r>
      <w:r>
        <w:t>이</w:t>
      </w:r>
      <w:r>
        <w:t xml:space="preserve"> </w:t>
      </w:r>
      <w:r>
        <w:t>구문을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comments.user_id → auth.users.id, profiles.id → auth.users.id </w:t>
      </w:r>
      <w:r>
        <w:t>로</w:t>
      </w:r>
      <w:r>
        <w:t xml:space="preserve"> </w:t>
      </w:r>
      <w:r>
        <w:t>간접</w:t>
      </w:r>
      <w:r>
        <w:t xml:space="preserve"> </w:t>
      </w:r>
      <w:r>
        <w:t>연결되어</w:t>
      </w:r>
      <w:r>
        <w:t xml:space="preserve"> </w:t>
      </w:r>
      <w:r>
        <w:t>있어</w:t>
      </w:r>
      <w:r>
        <w:t xml:space="preserve"> PostgREST</w:t>
      </w:r>
      <w:r>
        <w:t>가</w:t>
      </w:r>
      <w:r>
        <w:t xml:space="preserve"> </w:t>
      </w:r>
      <w:r>
        <w:t>조인</w:t>
      </w:r>
      <w:r>
        <w:t xml:space="preserve"> </w:t>
      </w:r>
      <w:r>
        <w:t>경로를</w:t>
      </w:r>
      <w:r>
        <w:t xml:space="preserve"> </w:t>
      </w:r>
      <w:r>
        <w:t>찾지</w:t>
      </w:r>
      <w:r>
        <w:t xml:space="preserve"> </w:t>
      </w:r>
      <w:r>
        <w:t>못하고</w:t>
      </w:r>
      <w:r>
        <w:t xml:space="preserve"> </w:t>
      </w:r>
      <w:r>
        <w:t>에러를</w:t>
      </w:r>
      <w:r>
        <w:t xml:space="preserve"> </w:t>
      </w:r>
      <w:r>
        <w:t>반환하며</w:t>
      </w:r>
      <w:r>
        <w:t>, data</w:t>
      </w:r>
      <w:r>
        <w:t>가</w:t>
      </w:r>
      <w:r>
        <w:t xml:space="preserve"> null</w:t>
      </w:r>
      <w:r>
        <w:t>이</w:t>
      </w:r>
      <w:r>
        <w:t xml:space="preserve"> </w:t>
      </w:r>
      <w:r>
        <w:t>되어</w:t>
      </w:r>
      <w:r>
        <w:t xml:space="preserve"> setComments([])</w:t>
      </w:r>
      <w:r>
        <w:t>가</w:t>
      </w:r>
      <w:r>
        <w:t xml:space="preserve"> </w:t>
      </w:r>
      <w:r>
        <w:t>호출됨</w:t>
      </w:r>
      <w: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해결방법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 xml:space="preserve">profiles(nickname)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쿼리로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:</w:t>
      </w:r>
      <w:r>
        <w:rPr>
          <w:lang w:eastAsia="ko-KR"/>
        </w:rPr>
        <w:br/>
        <w:t xml:space="preserve">① comments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컬럼만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br/>
        <w:t xml:space="preserve">② </w:t>
      </w:r>
      <w:r>
        <w:rPr>
          <w:lang w:eastAsia="ko-KR"/>
        </w:rPr>
        <w:t>조회된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user_id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profiles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br/>
        <w:t xml:space="preserve">③ </w:t>
      </w:r>
      <w:proofErr w:type="spellStart"/>
      <w:r>
        <w:rPr>
          <w:lang w:eastAsia="ko-KR"/>
        </w:rPr>
        <w:t>profileMap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병합하여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Comment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관련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파일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components/</w:t>
      </w:r>
      <w:proofErr w:type="spellStart"/>
      <w:r>
        <w:rPr>
          <w:lang w:eastAsia="ko-KR"/>
        </w:rPr>
        <w:t>PostComments.tsx</w:t>
      </w:r>
      <w:proofErr w:type="spellEnd"/>
    </w:p>
    <w:p w:rsidR="00DC53D6" w:rsidRDefault="003203C5" w:rsidP="005837EB">
      <w:pPr>
        <w:pStyle w:val="21"/>
        <w:rPr>
          <w:lang w:eastAsia="ko-KR"/>
        </w:rPr>
      </w:pPr>
      <w:bookmarkStart w:id="30" w:name="_Toc222907544"/>
      <w:r>
        <w:rPr>
          <w:rFonts w:ascii="맑은 고딕" w:hAnsi="맑은 고딕"/>
          <w:color w:val="16213E"/>
          <w:lang w:eastAsia="ko-KR"/>
        </w:rPr>
        <w:lastRenderedPageBreak/>
        <w:t xml:space="preserve">6.3 </w:t>
      </w:r>
      <w:r>
        <w:rPr>
          <w:rFonts w:ascii="맑은 고딕" w:hAnsi="맑은 고딕"/>
          <w:color w:val="16213E"/>
          <w:lang w:eastAsia="ko-KR"/>
        </w:rPr>
        <w:t>댓글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수정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시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한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글자</w:t>
      </w:r>
      <w:r>
        <w:rPr>
          <w:rFonts w:ascii="맑은 고딕" w:hAnsi="맑은 고딕"/>
          <w:color w:val="16213E"/>
          <w:lang w:eastAsia="ko-KR"/>
        </w:rPr>
        <w:t xml:space="preserve"> </w:t>
      </w:r>
      <w:proofErr w:type="spellStart"/>
      <w:r>
        <w:rPr>
          <w:rFonts w:ascii="맑은 고딕" w:hAnsi="맑은 고딕"/>
          <w:color w:val="16213E"/>
          <w:lang w:eastAsia="ko-KR"/>
        </w:rPr>
        <w:t>입력마다</w:t>
      </w:r>
      <w:proofErr w:type="spellEnd"/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커서가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튀는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문제</w:t>
      </w:r>
      <w:bookmarkEnd w:id="30"/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증상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textarea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ㄱ</w:t>
      </w:r>
      <w:proofErr w:type="spellEnd"/>
      <w:r>
        <w:rPr>
          <w:lang w:eastAsia="ko-KR"/>
        </w:rPr>
        <w:t xml:space="preserve">"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글자를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lang w:eastAsia="ko-KR"/>
        </w:rPr>
        <w:t>커서가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위치로</w:t>
      </w:r>
      <w:r>
        <w:rPr>
          <w:lang w:eastAsia="ko-KR"/>
        </w:rPr>
        <w:t xml:space="preserve"> </w:t>
      </w:r>
      <w:r>
        <w:rPr>
          <w:lang w:eastAsia="ko-KR"/>
        </w:rPr>
        <w:t>이동함</w:t>
      </w:r>
      <w:r>
        <w:rPr>
          <w:lang w:eastAsia="ko-KR"/>
        </w:rP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원인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CommentItem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PostComments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함수로</w:t>
      </w:r>
      <w:r>
        <w:rPr>
          <w:lang w:eastAsia="ko-KR"/>
        </w:rPr>
        <w:t xml:space="preserve"> </w:t>
      </w:r>
      <w:r>
        <w:rPr>
          <w:lang w:eastAsia="ko-KR"/>
        </w:rPr>
        <w:t>정의되어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변경마다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</w:t>
      </w:r>
      <w:r>
        <w:rPr>
          <w:lang w:eastAsia="ko-KR"/>
        </w:rPr>
        <w:t>생</w:t>
      </w:r>
      <w:r>
        <w:rPr>
          <w:lang w:eastAsia="ko-KR"/>
        </w:rPr>
        <w:t>성되고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리마운트가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CommentItem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최상위로</w:t>
      </w:r>
      <w:r>
        <w:rPr>
          <w:lang w:eastAsia="ko-KR"/>
        </w:rPr>
        <w:t xml:space="preserve"> </w:t>
      </w:r>
      <w:r>
        <w:rPr>
          <w:lang w:eastAsia="ko-KR"/>
        </w:rPr>
        <w:t>이동했으나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editText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replyText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PostComments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글자를</w:t>
      </w:r>
      <w:r>
        <w:rPr>
          <w:lang w:eastAsia="ko-KR"/>
        </w:rPr>
        <w:t xml:space="preserve"> </w:t>
      </w:r>
      <w:r>
        <w:rPr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PostComments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리렌더되고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CommentItem</w:t>
      </w:r>
      <w:proofErr w:type="spellEnd"/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props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리렌더되면서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textarea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포커스</w:t>
      </w:r>
      <w:r>
        <w:rPr>
          <w:lang w:eastAsia="ko-KR"/>
        </w:rPr>
        <w:t>(cursor position)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초기화됨</w:t>
      </w:r>
      <w:proofErr w:type="spellEnd"/>
      <w:r>
        <w:rPr>
          <w:lang w:eastAsia="ko-KR"/>
        </w:rP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proofErr w:type="spellStart"/>
      <w:r>
        <w:rPr>
          <w:b/>
          <w:color w:val="0F3D77"/>
          <w:sz w:val="22"/>
        </w:rPr>
        <w:t>해결방법</w:t>
      </w:r>
      <w:proofErr w:type="spellEnd"/>
    </w:p>
    <w:p w:rsidR="00DC53D6" w:rsidRDefault="003203C5">
      <w:pPr>
        <w:spacing w:after="80"/>
      </w:pPr>
      <w:r>
        <w:t xml:space="preserve">editText, replyText, isEditing, </w:t>
      </w:r>
      <w:r>
        <w:t xml:space="preserve">isReplying </w:t>
      </w:r>
      <w:r>
        <w:t>상태를</w:t>
      </w:r>
      <w:r>
        <w:t xml:space="preserve"> </w:t>
      </w:r>
      <w:r>
        <w:t>모두</w:t>
      </w:r>
      <w:r>
        <w:t xml:space="preserve"> CommentItem </w:t>
      </w:r>
      <w:r>
        <w:t>내부</w:t>
      </w:r>
      <w:r>
        <w:t xml:space="preserve"> </w:t>
      </w:r>
      <w:r>
        <w:t>로컬</w:t>
      </w:r>
      <w:r>
        <w:t xml:space="preserve"> useState</w:t>
      </w:r>
      <w:r>
        <w:t>로</w:t>
      </w:r>
      <w:r>
        <w:t xml:space="preserve"> </w:t>
      </w:r>
      <w:r>
        <w:t>이전</w:t>
      </w:r>
      <w:r>
        <w:t xml:space="preserve">. </w:t>
      </w:r>
      <w:r>
        <w:t>타이핑</w:t>
      </w:r>
      <w:r>
        <w:t xml:space="preserve"> </w:t>
      </w:r>
      <w:r>
        <w:t>시</w:t>
      </w:r>
      <w:r>
        <w:t xml:space="preserve"> </w:t>
      </w:r>
      <w:r>
        <w:t>부모</w:t>
      </w:r>
      <w:r>
        <w:t xml:space="preserve"> PostComments</w:t>
      </w:r>
      <w:r>
        <w:t>가</w:t>
      </w:r>
      <w:r>
        <w:t xml:space="preserve"> </w:t>
      </w:r>
      <w:r>
        <w:t>전혀</w:t>
      </w:r>
      <w:r>
        <w:t xml:space="preserve"> </w:t>
      </w:r>
      <w:r>
        <w:t>리렌더되지</w:t>
      </w:r>
      <w:r>
        <w:t xml:space="preserve"> </w:t>
      </w:r>
      <w:r>
        <w:t>않도록</w:t>
      </w:r>
      <w:r>
        <w:t xml:space="preserve"> </w:t>
      </w:r>
      <w:r>
        <w:t>격리</w:t>
      </w:r>
      <w:r>
        <w:t xml:space="preserve">. </w:t>
      </w:r>
      <w:r>
        <w:t>저장</w:t>
      </w:r>
      <w:r>
        <w:t>/</w:t>
      </w:r>
      <w:r>
        <w:t>삭제</w:t>
      </w:r>
      <w:r>
        <w:t xml:space="preserve"> </w:t>
      </w:r>
      <w:r>
        <w:t>동작에만</w:t>
      </w:r>
      <w:r>
        <w:t xml:space="preserve"> </w:t>
      </w:r>
      <w:r>
        <w:t>상위</w:t>
      </w:r>
      <w:r>
        <w:t xml:space="preserve"> </w:t>
      </w:r>
      <w:r>
        <w:t>핸들러</w:t>
      </w:r>
      <w:r>
        <w:t>(onSaveEdit, onDeleteComment, onSubmitReply)</w:t>
      </w:r>
      <w:r>
        <w:t>를</w:t>
      </w:r>
      <w:r>
        <w:t xml:space="preserve"> props</w:t>
      </w:r>
      <w:r>
        <w:t>로</w:t>
      </w:r>
      <w:r>
        <w:t xml:space="preserve"> </w:t>
      </w:r>
      <w:r>
        <w:t>전달</w:t>
      </w:r>
      <w: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관련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파일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components/</w:t>
      </w:r>
      <w:proofErr w:type="spellStart"/>
      <w:r>
        <w:rPr>
          <w:lang w:eastAsia="ko-KR"/>
        </w:rPr>
        <w:t>PostComments.tsx</w:t>
      </w:r>
      <w:proofErr w:type="spellEnd"/>
    </w:p>
    <w:p w:rsidR="00DC53D6" w:rsidRDefault="00DC53D6">
      <w:pPr>
        <w:rPr>
          <w:lang w:eastAsia="ko-KR"/>
        </w:rPr>
      </w:pPr>
    </w:p>
    <w:p w:rsidR="00DC53D6" w:rsidRDefault="003203C5" w:rsidP="005837EB">
      <w:pPr>
        <w:pStyle w:val="21"/>
        <w:rPr>
          <w:lang w:eastAsia="ko-KR"/>
        </w:rPr>
      </w:pPr>
      <w:bookmarkStart w:id="31" w:name="_Toc222907545"/>
      <w:r>
        <w:rPr>
          <w:rFonts w:ascii="맑은 고딕" w:hAnsi="맑은 고딕"/>
          <w:color w:val="16213E"/>
          <w:lang w:eastAsia="ko-KR"/>
        </w:rPr>
        <w:t xml:space="preserve">6.4 </w:t>
      </w:r>
      <w:proofErr w:type="spellStart"/>
      <w:r>
        <w:rPr>
          <w:rFonts w:ascii="맑은 고딕" w:hAnsi="맑은 고딕"/>
          <w:color w:val="16213E"/>
          <w:lang w:eastAsia="ko-KR"/>
        </w:rPr>
        <w:t>게시글</w:t>
      </w:r>
      <w:proofErr w:type="spellEnd"/>
      <w:r>
        <w:rPr>
          <w:rFonts w:ascii="맑은 고딕" w:hAnsi="맑은 고딕"/>
          <w:color w:val="16213E"/>
          <w:lang w:eastAsia="ko-KR"/>
        </w:rPr>
        <w:t xml:space="preserve"> </w:t>
      </w:r>
      <w:proofErr w:type="spellStart"/>
      <w:r>
        <w:rPr>
          <w:rFonts w:ascii="맑은 고딕" w:hAnsi="맑은 고딕"/>
          <w:color w:val="16213E"/>
          <w:lang w:eastAsia="ko-KR"/>
        </w:rPr>
        <w:t>작성자명이</w:t>
      </w:r>
      <w:proofErr w:type="spellEnd"/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닉네임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대신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이메일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앞부분으로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표시되는</w:t>
      </w:r>
      <w:r>
        <w:rPr>
          <w:rFonts w:ascii="맑은 고딕" w:hAnsi="맑은 고딕"/>
          <w:color w:val="16213E"/>
          <w:lang w:eastAsia="ko-KR"/>
        </w:rPr>
        <w:t xml:space="preserve"> </w:t>
      </w:r>
      <w:r>
        <w:rPr>
          <w:rFonts w:ascii="맑은 고딕" w:hAnsi="맑은 고딕"/>
          <w:color w:val="16213E"/>
          <w:lang w:eastAsia="ko-KR"/>
        </w:rPr>
        <w:t>문제</w:t>
      </w:r>
      <w:bookmarkEnd w:id="31"/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증상</w:t>
      </w:r>
    </w:p>
    <w:p w:rsidR="00DC53D6" w:rsidRDefault="003203C5">
      <w:pPr>
        <w:spacing w:after="80"/>
        <w:rPr>
          <w:lang w:eastAsia="ko-KR"/>
        </w:rPr>
      </w:pPr>
      <w:proofErr w:type="spellStart"/>
      <w:r>
        <w:rPr>
          <w:lang w:eastAsia="ko-KR"/>
        </w:rPr>
        <w:t>게시글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페이지와</w:t>
      </w:r>
      <w:r>
        <w:rPr>
          <w:lang w:eastAsia="ko-KR"/>
        </w:rPr>
        <w:t xml:space="preserve">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작성자명이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닉네임이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앞부분</w:t>
      </w:r>
      <w:r>
        <w:rPr>
          <w:lang w:eastAsia="ko-KR"/>
        </w:rPr>
        <w:t xml:space="preserve">(@ </w:t>
      </w:r>
      <w:r>
        <w:rPr>
          <w:lang w:eastAsia="ko-KR"/>
        </w:rPr>
        <w:t>이전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표시됨</w:t>
      </w:r>
      <w:r>
        <w:rPr>
          <w:lang w:eastAsia="ko-KR"/>
        </w:rP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proofErr w:type="spellStart"/>
      <w:r>
        <w:rPr>
          <w:b/>
          <w:color w:val="0F3D77"/>
          <w:sz w:val="22"/>
        </w:rPr>
        <w:t>원인</w:t>
      </w:r>
      <w:proofErr w:type="spellEnd"/>
    </w:p>
    <w:p w:rsidR="00DC53D6" w:rsidRDefault="003203C5">
      <w:pPr>
        <w:spacing w:after="80"/>
      </w:pPr>
      <w:r>
        <w:t>MarkdownEditor</w:t>
      </w:r>
      <w:r>
        <w:t>에서</w:t>
      </w:r>
      <w:r>
        <w:t xml:space="preserve"> </w:t>
      </w:r>
      <w:r>
        <w:t>게시글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author_name</w:t>
      </w:r>
      <w:r>
        <w:t>을</w:t>
      </w:r>
      <w:r>
        <w:t xml:space="preserve"> user?.user_metadata?.name || user?.email?.split("@")[0] </w:t>
      </w:r>
      <w:r>
        <w:t>로</w:t>
      </w:r>
      <w:r>
        <w:t xml:space="preserve"> </w:t>
      </w:r>
      <w:r>
        <w:t>설정했기</w:t>
      </w:r>
      <w:r>
        <w:t xml:space="preserve"> </w:t>
      </w:r>
      <w:r>
        <w:t>때문</w:t>
      </w:r>
      <w:r>
        <w:t>. Supabase Auth</w:t>
      </w:r>
      <w:r>
        <w:t>의</w:t>
      </w:r>
      <w:r>
        <w:t xml:space="preserve"> user_metadata.name</w:t>
      </w:r>
      <w:r>
        <w:t>은</w:t>
      </w:r>
      <w:r>
        <w:t xml:space="preserve"> Social Login </w:t>
      </w:r>
      <w:r>
        <w:t>때만</w:t>
      </w:r>
      <w:r>
        <w:t xml:space="preserve"> </w:t>
      </w:r>
      <w:r>
        <w:t>채워지고</w:t>
      </w:r>
      <w:r>
        <w:t xml:space="preserve"> </w:t>
      </w:r>
      <w:r>
        <w:t>이메일</w:t>
      </w:r>
      <w:r>
        <w:t xml:space="preserve"> </w:t>
      </w:r>
      <w:r>
        <w:t>가입</w:t>
      </w:r>
      <w:r>
        <w:t xml:space="preserve"> </w:t>
      </w:r>
      <w:r>
        <w:t>시에는</w:t>
      </w:r>
      <w:r>
        <w:t xml:space="preserve"> null</w:t>
      </w:r>
      <w:r>
        <w:t>이므로</w:t>
      </w:r>
      <w:r>
        <w:t xml:space="preserve"> email split </w:t>
      </w:r>
      <w:r>
        <w:t>결과가</w:t>
      </w:r>
      <w:r>
        <w:t xml:space="preserve"> </w:t>
      </w:r>
      <w:r>
        <w:t>사용됨</w:t>
      </w:r>
      <w: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r>
        <w:rPr>
          <w:b/>
          <w:color w:val="0F3D77"/>
          <w:sz w:val="22"/>
        </w:rPr>
        <w:t>해결방법</w:t>
      </w:r>
    </w:p>
    <w:p w:rsidR="00DC53D6" w:rsidRDefault="003203C5">
      <w:pPr>
        <w:spacing w:after="80"/>
      </w:pPr>
      <w:r>
        <w:lastRenderedPageBreak/>
        <w:t>게</w:t>
      </w:r>
      <w:r>
        <w:t>시글</w:t>
      </w:r>
      <w:r>
        <w:t xml:space="preserve"> </w:t>
      </w:r>
      <w:r>
        <w:t>저장</w:t>
      </w:r>
      <w:r>
        <w:t xml:space="preserve">(handleSave) </w:t>
      </w:r>
      <w:r>
        <w:t>시</w:t>
      </w:r>
      <w:r>
        <w:t xml:space="preserve"> profiles </w:t>
      </w:r>
      <w:r>
        <w:t>테이블에서</w:t>
      </w:r>
      <w:r>
        <w:t xml:space="preserve"> nickname</w:t>
      </w:r>
      <w:r>
        <w:t>을</w:t>
      </w:r>
      <w:r>
        <w:t xml:space="preserve"> </w:t>
      </w:r>
      <w:r>
        <w:t>먼저</w:t>
      </w:r>
      <w:r>
        <w:t xml:space="preserve"> </w:t>
      </w:r>
      <w:r>
        <w:t>조회한</w:t>
      </w:r>
      <w:r>
        <w:t xml:space="preserve"> </w:t>
      </w:r>
      <w:r>
        <w:t>뒤</w:t>
      </w:r>
      <w:r>
        <w:t xml:space="preserve"> author_name</w:t>
      </w:r>
      <w:r>
        <w:t>에</w:t>
      </w:r>
      <w:r>
        <w:t xml:space="preserve"> </w:t>
      </w:r>
      <w:r>
        <w:t>할당</w:t>
      </w:r>
      <w:r>
        <w:t>.</w:t>
      </w:r>
      <w:r>
        <w:br/>
        <w:t>author_name = profile?.nickname || user?.user_metadata?.name || user?.email?.split("@")[0]</w:t>
      </w:r>
      <w:r>
        <w:br/>
      </w:r>
      <w:r>
        <w:t>기존</w:t>
      </w:r>
      <w:r>
        <w:t xml:space="preserve"> </w:t>
      </w:r>
      <w:r>
        <w:t>게시글은</w:t>
      </w:r>
      <w:r>
        <w:t xml:space="preserve"> Supabase SQL Editor</w:t>
      </w:r>
      <w:r>
        <w:t>에서</w:t>
      </w:r>
      <w:r>
        <w:t xml:space="preserve"> </w:t>
      </w:r>
      <w:r>
        <w:t>일괄</w:t>
      </w:r>
      <w:r>
        <w:t xml:space="preserve"> </w:t>
      </w:r>
      <w:r>
        <w:t>업데이트</w:t>
      </w:r>
      <w:r>
        <w:t xml:space="preserve"> </w:t>
      </w:r>
      <w:r>
        <w:t>쿼리를</w:t>
      </w:r>
      <w:r>
        <w:t xml:space="preserve"> </w:t>
      </w:r>
      <w:r>
        <w:t>실행하여</w:t>
      </w:r>
      <w:r>
        <w:t xml:space="preserve"> </w:t>
      </w:r>
      <w:r>
        <w:t>수정</w:t>
      </w:r>
      <w:r>
        <w:t>:</w:t>
      </w:r>
      <w:r>
        <w:br/>
        <w:t>UPDATE posts p SET author_name = pr.nicknam</w:t>
      </w:r>
      <w:r>
        <w:t>e FROM profiles pr WHERE p.user_id = pr.id;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r>
        <w:rPr>
          <w:b/>
          <w:color w:val="0F3D77"/>
          <w:sz w:val="22"/>
        </w:rPr>
        <w:t>관련</w:t>
      </w:r>
      <w:r>
        <w:rPr>
          <w:b/>
          <w:color w:val="0F3D77"/>
          <w:sz w:val="22"/>
        </w:rPr>
        <w:t xml:space="preserve"> </w:t>
      </w:r>
      <w:r>
        <w:rPr>
          <w:b/>
          <w:color w:val="0F3D77"/>
          <w:sz w:val="22"/>
        </w:rPr>
        <w:t>파일</w:t>
      </w:r>
    </w:p>
    <w:p w:rsidR="00DC53D6" w:rsidRDefault="003203C5">
      <w:pPr>
        <w:spacing w:after="80"/>
      </w:pPr>
      <w:r>
        <w:t>components/MarkdownEditor.tsx</w:t>
      </w:r>
    </w:p>
    <w:p w:rsidR="00DC53D6" w:rsidRDefault="00DC53D6"/>
    <w:p w:rsidR="00DC53D6" w:rsidRDefault="003203C5" w:rsidP="005837EB">
      <w:pPr>
        <w:pStyle w:val="21"/>
      </w:pPr>
      <w:bookmarkStart w:id="32" w:name="_Toc222907546"/>
      <w:r>
        <w:rPr>
          <w:rFonts w:ascii="맑은 고딕" w:hAnsi="맑은 고딕"/>
          <w:color w:val="16213E"/>
        </w:rPr>
        <w:t xml:space="preserve">6.5 Git Interactive Rebase </w:t>
      </w:r>
      <w:r>
        <w:rPr>
          <w:rFonts w:ascii="맑은 고딕" w:hAnsi="맑은 고딕"/>
          <w:color w:val="16213E"/>
        </w:rPr>
        <w:t>후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커밋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유실</w:t>
      </w:r>
      <w:r>
        <w:rPr>
          <w:rFonts w:ascii="맑은 고딕" w:hAnsi="맑은 고딕"/>
          <w:color w:val="16213E"/>
        </w:rPr>
        <w:t xml:space="preserve"> </w:t>
      </w:r>
      <w:r>
        <w:rPr>
          <w:rFonts w:ascii="맑은 고딕" w:hAnsi="맑은 고딕"/>
          <w:color w:val="16213E"/>
        </w:rPr>
        <w:t>문제</w:t>
      </w:r>
      <w:bookmarkEnd w:id="32"/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r>
        <w:rPr>
          <w:b/>
          <w:color w:val="0F3D77"/>
          <w:sz w:val="22"/>
        </w:rPr>
        <w:t>증상</w:t>
      </w:r>
    </w:p>
    <w:p w:rsidR="00DC53D6" w:rsidRDefault="003203C5">
      <w:pPr>
        <w:spacing w:after="80"/>
      </w:pPr>
      <w:r>
        <w:t>이전</w:t>
      </w:r>
      <w:r>
        <w:t xml:space="preserve"> </w:t>
      </w:r>
      <w:r>
        <w:t>세션의</w:t>
      </w:r>
      <w:r>
        <w:t xml:space="preserve"> </w:t>
      </w:r>
      <w:r>
        <w:t>여러</w:t>
      </w:r>
      <w:r>
        <w:t xml:space="preserve"> </w:t>
      </w:r>
      <w:r>
        <w:t>커밋을</w:t>
      </w:r>
      <w:r>
        <w:t xml:space="preserve"> </w:t>
      </w:r>
      <w:r>
        <w:t>정리하기</w:t>
      </w:r>
      <w:r>
        <w:t xml:space="preserve"> </w:t>
      </w:r>
      <w:r>
        <w:t>위해</w:t>
      </w:r>
      <w:r>
        <w:t xml:space="preserve"> interactive rebase</w:t>
      </w:r>
      <w:r>
        <w:t>를</w:t>
      </w:r>
      <w:r>
        <w:t xml:space="preserve"> </w:t>
      </w:r>
      <w:r>
        <w:t>수행한</w:t>
      </w:r>
      <w:r>
        <w:t xml:space="preserve"> </w:t>
      </w:r>
      <w:r>
        <w:t>후</w:t>
      </w:r>
      <w:r>
        <w:t xml:space="preserve"> </w:t>
      </w:r>
      <w:r>
        <w:t>최신</w:t>
      </w:r>
      <w:r>
        <w:t xml:space="preserve"> </w:t>
      </w:r>
      <w:r>
        <w:t>작업</w:t>
      </w:r>
      <w:r>
        <w:t xml:space="preserve"> </w:t>
      </w:r>
      <w:r>
        <w:t>내역이</w:t>
      </w:r>
      <w:r>
        <w:t xml:space="preserve"> </w:t>
      </w:r>
      <w:r>
        <w:t>사라짐</w:t>
      </w:r>
      <w: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원인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 xml:space="preserve">Rebase </w:t>
      </w:r>
      <w:r>
        <w:rPr>
          <w:lang w:eastAsia="ko-KR"/>
        </w:rPr>
        <w:t>중</w:t>
      </w:r>
      <w:r>
        <w:rPr>
          <w:lang w:eastAsia="ko-KR"/>
        </w:rPr>
        <w:t xml:space="preserve"> squash/drop </w:t>
      </w:r>
      <w:r>
        <w:rPr>
          <w:lang w:eastAsia="ko-KR"/>
        </w:rPr>
        <w:t>충돌로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HEAD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되돌아감</w:t>
      </w:r>
      <w:r>
        <w:rPr>
          <w:lang w:eastAsia="ko-KR"/>
        </w:rPr>
        <w:t>.</w:t>
      </w:r>
    </w:p>
    <w:p w:rsidR="00DC53D6" w:rsidRDefault="003203C5">
      <w:pPr>
        <w:spacing w:before="160" w:after="40"/>
      </w:pPr>
      <w:r>
        <w:rPr>
          <w:b/>
          <w:color w:val="0F3D77"/>
          <w:sz w:val="22"/>
        </w:rPr>
        <w:t xml:space="preserve">▶ </w:t>
      </w:r>
      <w:proofErr w:type="spellStart"/>
      <w:r>
        <w:rPr>
          <w:b/>
          <w:color w:val="0F3D77"/>
          <w:sz w:val="22"/>
        </w:rPr>
        <w:t>해결방법</w:t>
      </w:r>
      <w:proofErr w:type="spellEnd"/>
    </w:p>
    <w:p w:rsidR="00DC53D6" w:rsidRDefault="003203C5">
      <w:pPr>
        <w:spacing w:after="80"/>
      </w:pPr>
      <w:r>
        <w:t xml:space="preserve">git reflog </w:t>
      </w:r>
      <w:r>
        <w:t>명령으로</w:t>
      </w:r>
      <w:r>
        <w:t xml:space="preserve"> </w:t>
      </w:r>
      <w:r>
        <w:t>유실</w:t>
      </w:r>
      <w:r>
        <w:t xml:space="preserve"> </w:t>
      </w:r>
      <w:r>
        <w:t>전</w:t>
      </w:r>
      <w:r>
        <w:t xml:space="preserve"> </w:t>
      </w:r>
      <w:r>
        <w:t>최신</w:t>
      </w:r>
      <w:r>
        <w:t xml:space="preserve"> </w:t>
      </w:r>
      <w:r>
        <w:t>커밋</w:t>
      </w:r>
      <w:r>
        <w:t xml:space="preserve"> </w:t>
      </w:r>
      <w:r>
        <w:t>해시를</w:t>
      </w:r>
      <w:r>
        <w:t xml:space="preserve"> </w:t>
      </w:r>
      <w:r>
        <w:t>확인</w:t>
      </w:r>
      <w:r>
        <w:t xml:space="preserve"> </w:t>
      </w:r>
      <w:r>
        <w:t>후</w:t>
      </w:r>
      <w:r>
        <w:br/>
        <w:t>git reset --hard &lt;commit_hash&gt;</w:t>
      </w:r>
      <w:r>
        <w:t>로</w:t>
      </w:r>
      <w:r>
        <w:t xml:space="preserve"> </w:t>
      </w:r>
      <w:r>
        <w:t>복구</w:t>
      </w:r>
      <w:r>
        <w:t>. git push -f origin main</w:t>
      </w:r>
      <w:r>
        <w:t>으로</w:t>
      </w:r>
      <w:r>
        <w:t xml:space="preserve"> </w:t>
      </w:r>
      <w:r>
        <w:t>원격</w:t>
      </w:r>
      <w:r>
        <w:t xml:space="preserve"> </w:t>
      </w:r>
      <w:r>
        <w:t>저장소에도</w:t>
      </w:r>
      <w:r>
        <w:t xml:space="preserve"> </w:t>
      </w:r>
      <w:r>
        <w:t>강제</w:t>
      </w:r>
      <w:r>
        <w:t xml:space="preserve"> </w:t>
      </w:r>
      <w:r>
        <w:t>업데이트</w:t>
      </w:r>
      <w:r>
        <w:t>.</w:t>
      </w:r>
    </w:p>
    <w:p w:rsidR="00DC53D6" w:rsidRDefault="003203C5">
      <w:pPr>
        <w:spacing w:before="160" w:after="40"/>
        <w:rPr>
          <w:lang w:eastAsia="ko-KR"/>
        </w:rPr>
      </w:pPr>
      <w:r>
        <w:rPr>
          <w:b/>
          <w:color w:val="0F3D77"/>
          <w:sz w:val="22"/>
          <w:lang w:eastAsia="ko-KR"/>
        </w:rPr>
        <w:t xml:space="preserve">▶ </w:t>
      </w:r>
      <w:r>
        <w:rPr>
          <w:b/>
          <w:color w:val="0F3D77"/>
          <w:sz w:val="22"/>
          <w:lang w:eastAsia="ko-KR"/>
        </w:rPr>
        <w:t>관련</w:t>
      </w:r>
      <w:r>
        <w:rPr>
          <w:b/>
          <w:color w:val="0F3D77"/>
          <w:sz w:val="22"/>
          <w:lang w:eastAsia="ko-KR"/>
        </w:rPr>
        <w:t xml:space="preserve"> </w:t>
      </w:r>
      <w:r>
        <w:rPr>
          <w:b/>
          <w:color w:val="0F3D77"/>
          <w:sz w:val="22"/>
          <w:lang w:eastAsia="ko-KR"/>
        </w:rPr>
        <w:t>파일</w:t>
      </w:r>
    </w:p>
    <w:p w:rsidR="00DC53D6" w:rsidRDefault="003203C5">
      <w:pPr>
        <w:spacing w:after="80"/>
        <w:rPr>
          <w:lang w:eastAsia="ko-KR"/>
        </w:rPr>
      </w:pPr>
      <w:r>
        <w:rPr>
          <w:lang w:eastAsia="ko-KR"/>
        </w:rPr>
        <w:t>(</w:t>
      </w:r>
      <w:proofErr w:type="spellStart"/>
      <w:r>
        <w:rPr>
          <w:lang w:eastAsia="ko-KR"/>
        </w:rPr>
        <w:t>Git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:rsidR="00DC53D6" w:rsidRDefault="00DC53D6">
      <w:pPr>
        <w:rPr>
          <w:lang w:eastAsia="ko-KR"/>
        </w:rPr>
      </w:pPr>
    </w:p>
    <w:p w:rsidR="00DC53D6" w:rsidRDefault="003203C5">
      <w:pPr>
        <w:rPr>
          <w:lang w:eastAsia="ko-KR"/>
        </w:rPr>
      </w:pPr>
      <w:r>
        <w:rPr>
          <w:lang w:eastAsia="ko-KR"/>
        </w:rPr>
        <w:br w:type="page"/>
      </w:r>
    </w:p>
    <w:p w:rsidR="00DC53D6" w:rsidRDefault="003203C5">
      <w:pPr>
        <w:jc w:val="center"/>
      </w:pPr>
      <w:r>
        <w:rPr>
          <w:color w:val="606080"/>
          <w:sz w:val="22"/>
          <w:lang w:eastAsia="ko-KR"/>
        </w:rPr>
        <w:lastRenderedPageBreak/>
        <w:br/>
      </w:r>
      <w:r>
        <w:rPr>
          <w:color w:val="606080"/>
          <w:sz w:val="22"/>
          <w:lang w:eastAsia="ko-KR"/>
        </w:rPr>
        <w:br/>
      </w:r>
      <w:r>
        <w:rPr>
          <w:color w:val="606080"/>
          <w:sz w:val="22"/>
        </w:rPr>
        <w:t xml:space="preserve">— </w:t>
      </w:r>
      <w:proofErr w:type="spellStart"/>
      <w:r>
        <w:rPr>
          <w:color w:val="606080"/>
          <w:sz w:val="22"/>
        </w:rPr>
        <w:t>개발</w:t>
      </w:r>
      <w:proofErr w:type="spellEnd"/>
      <w:r>
        <w:rPr>
          <w:color w:val="606080"/>
          <w:sz w:val="22"/>
        </w:rPr>
        <w:t xml:space="preserve"> </w:t>
      </w:r>
      <w:proofErr w:type="spellStart"/>
      <w:r>
        <w:rPr>
          <w:color w:val="606080"/>
          <w:sz w:val="22"/>
        </w:rPr>
        <w:t>보고서</w:t>
      </w:r>
      <w:proofErr w:type="spellEnd"/>
      <w:r>
        <w:rPr>
          <w:color w:val="606080"/>
          <w:sz w:val="22"/>
        </w:rPr>
        <w:t xml:space="preserve"> </w:t>
      </w:r>
      <w:r>
        <w:rPr>
          <w:color w:val="606080"/>
          <w:sz w:val="22"/>
        </w:rPr>
        <w:t>끝</w:t>
      </w:r>
      <w:r>
        <w:rPr>
          <w:color w:val="606080"/>
          <w:sz w:val="22"/>
        </w:rPr>
        <w:t xml:space="preserve"> —</w:t>
      </w:r>
      <w:r>
        <w:rPr>
          <w:color w:val="606080"/>
          <w:sz w:val="22"/>
        </w:rPr>
        <w:br/>
      </w:r>
      <w:r>
        <w:rPr>
          <w:color w:val="606080"/>
          <w:sz w:val="22"/>
        </w:rPr>
        <w:br/>
      </w:r>
      <w:r>
        <w:rPr>
          <w:color w:val="606080"/>
          <w:sz w:val="22"/>
        </w:rPr>
        <w:t>개발</w:t>
      </w:r>
      <w:r>
        <w:rPr>
          <w:color w:val="606080"/>
          <w:sz w:val="22"/>
        </w:rPr>
        <w:t xml:space="preserve"> </w:t>
      </w:r>
      <w:r>
        <w:rPr>
          <w:color w:val="606080"/>
          <w:sz w:val="22"/>
        </w:rPr>
        <w:t>도구</w:t>
      </w:r>
      <w:r>
        <w:rPr>
          <w:color w:val="606080"/>
          <w:sz w:val="22"/>
        </w:rPr>
        <w:t>: Google Antigravity · Google Stitch</w:t>
      </w:r>
      <w:r>
        <w:rPr>
          <w:color w:val="606080"/>
          <w:sz w:val="22"/>
        </w:rPr>
        <w:br/>
        <w:t>DevLog: https://sooyeon-s-blog-pl</w:t>
      </w:r>
      <w:r>
        <w:rPr>
          <w:color w:val="606080"/>
          <w:sz w:val="22"/>
        </w:rPr>
        <w:t>atform.vercel.app</w:t>
      </w:r>
      <w:r>
        <w:rPr>
          <w:color w:val="606080"/>
          <w:sz w:val="22"/>
        </w:rPr>
        <w:br/>
        <w:t>GitHub: https://github.com/MDA04systack/Sooyeon-s-blog-platform</w:t>
      </w:r>
    </w:p>
    <w:sectPr w:rsidR="00DC53D6" w:rsidSect="005837EB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1EC8"/>
    <w:rsid w:val="0015074B"/>
    <w:rsid w:val="0029639D"/>
    <w:rsid w:val="003203C5"/>
    <w:rsid w:val="00326F90"/>
    <w:rsid w:val="005837EB"/>
    <w:rsid w:val="00AA1D8D"/>
    <w:rsid w:val="00B47730"/>
    <w:rsid w:val="00CB0664"/>
    <w:rsid w:val="00DC5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30112"/>
  <w14:defaultImageDpi w14:val="300"/>
  <w15:docId w15:val="{63954FD8-4013-48ED-9BC8-1BCFEC1D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5837EB"/>
  </w:style>
  <w:style w:type="paragraph" w:styleId="28">
    <w:name w:val="toc 2"/>
    <w:basedOn w:val="a1"/>
    <w:next w:val="a1"/>
    <w:autoRedefine/>
    <w:uiPriority w:val="39"/>
    <w:unhideWhenUsed/>
    <w:rsid w:val="005837EB"/>
    <w:pPr>
      <w:ind w:leftChars="200" w:left="425"/>
    </w:pPr>
  </w:style>
  <w:style w:type="character" w:styleId="aff1">
    <w:name w:val="Hyperlink"/>
    <w:basedOn w:val="a2"/>
    <w:uiPriority w:val="99"/>
    <w:unhideWhenUsed/>
    <w:rsid w:val="005837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AB0E9C-987D-4B58-8674-8AF3A5E19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1931</Words>
  <Characters>11007</Characters>
  <Application>Microsoft Office Word</Application>
  <DocSecurity>0</DocSecurity>
  <Lines>91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asiae</cp:lastModifiedBy>
  <cp:revision>2</cp:revision>
  <dcterms:created xsi:type="dcterms:W3CDTF">2026-02-25T02:00:00Z</dcterms:created>
  <dcterms:modified xsi:type="dcterms:W3CDTF">2026-02-25T02:00:00Z</dcterms:modified>
  <cp:category/>
</cp:coreProperties>
</file>